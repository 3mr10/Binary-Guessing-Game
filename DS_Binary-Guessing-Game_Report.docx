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9AF3" w14:textId="087D8685" w:rsidR="00692962" w:rsidRPr="00692962" w:rsidRDefault="00692962" w:rsidP="00EC629D">
      <w:pPr>
        <w:pStyle w:val="Heading1"/>
        <w:rPr>
          <w:color w:val="auto"/>
        </w:rPr>
      </w:pPr>
    </w:p>
    <w:p w14:paraId="1B864EFF" w14:textId="77777777" w:rsidR="00692962" w:rsidRPr="00692962" w:rsidRDefault="00692962" w:rsidP="00692962">
      <w:pPr>
        <w:pStyle w:val="Heading1"/>
        <w:jc w:val="center"/>
        <w:rPr>
          <w:color w:val="auto"/>
          <w:sz w:val="32"/>
          <w:szCs w:val="32"/>
        </w:rPr>
      </w:pPr>
      <w:r w:rsidRPr="00692962">
        <w:rPr>
          <w:color w:val="auto"/>
          <w:sz w:val="32"/>
          <w:szCs w:val="32"/>
        </w:rPr>
        <w:t>CSE261 | Algorithms and Data Structure | Dr. Ahmed Ayoub</w:t>
      </w:r>
    </w:p>
    <w:p w14:paraId="0A9143A3" w14:textId="77777777" w:rsidR="00692962" w:rsidRPr="00692962" w:rsidRDefault="00692962" w:rsidP="00692962">
      <w:pPr>
        <w:pStyle w:val="Heading1"/>
        <w:jc w:val="center"/>
        <w:rPr>
          <w:color w:val="auto"/>
          <w:sz w:val="32"/>
          <w:szCs w:val="32"/>
        </w:rPr>
      </w:pPr>
      <w:r w:rsidRPr="00692962">
        <w:rPr>
          <w:color w:val="auto"/>
          <w:sz w:val="32"/>
          <w:szCs w:val="32"/>
        </w:rPr>
        <w:t>Department of Computer Systems Engineering, MSA University</w:t>
      </w:r>
    </w:p>
    <w:p w14:paraId="01DC8422" w14:textId="77777777" w:rsidR="00692962" w:rsidRDefault="00692962" w:rsidP="00692962">
      <w:pPr>
        <w:pStyle w:val="Heading1"/>
        <w:jc w:val="center"/>
        <w:rPr>
          <w:color w:val="auto"/>
          <w:sz w:val="32"/>
          <w:szCs w:val="32"/>
        </w:rPr>
      </w:pPr>
      <w:r w:rsidRPr="00692962">
        <w:rPr>
          <w:color w:val="auto"/>
          <w:sz w:val="32"/>
          <w:szCs w:val="32"/>
        </w:rPr>
        <w:t>September 2025</w:t>
      </w:r>
    </w:p>
    <w:p w14:paraId="2C881CBF" w14:textId="77777777" w:rsidR="00EC629D" w:rsidRPr="00EC629D" w:rsidRDefault="00EC629D" w:rsidP="00EC629D"/>
    <w:p w14:paraId="3FBC69D4" w14:textId="24339900" w:rsidR="00EC629D" w:rsidRPr="00FD7DFA" w:rsidRDefault="00EC629D" w:rsidP="00EC629D">
      <w:pPr>
        <w:rPr>
          <w:sz w:val="44"/>
          <w:szCs w:val="44"/>
        </w:rPr>
      </w:pPr>
      <w:r w:rsidRPr="00FD7DFA">
        <w:rPr>
          <w:sz w:val="44"/>
          <w:szCs w:val="44"/>
        </w:rPr>
        <w:t xml:space="preserve">Project Title: Binary Guessing Game. </w:t>
      </w:r>
    </w:p>
    <w:p w14:paraId="168C6BC0" w14:textId="77777777" w:rsidR="00EC629D" w:rsidRPr="00FD7DFA" w:rsidRDefault="00EC629D" w:rsidP="00EC629D">
      <w:pPr>
        <w:rPr>
          <w:sz w:val="44"/>
          <w:szCs w:val="44"/>
        </w:rPr>
      </w:pPr>
      <w:r w:rsidRPr="00FD7DFA">
        <w:rPr>
          <w:sz w:val="44"/>
          <w:szCs w:val="44"/>
        </w:rPr>
        <w:t xml:space="preserve">Team </w:t>
      </w:r>
      <w:proofErr w:type="gramStart"/>
      <w:r w:rsidRPr="00FD7DFA">
        <w:rPr>
          <w:sz w:val="44"/>
          <w:szCs w:val="44"/>
        </w:rPr>
        <w:t>Members:-</w:t>
      </w:r>
      <w:proofErr w:type="gramEnd"/>
      <w:r w:rsidRPr="00FD7DFA">
        <w:rPr>
          <w:sz w:val="44"/>
          <w:szCs w:val="44"/>
        </w:rPr>
        <w:t xml:space="preserve"> </w:t>
      </w:r>
    </w:p>
    <w:p w14:paraId="6F55CCCD" w14:textId="77777777" w:rsidR="00EC629D" w:rsidRPr="00FD7DFA" w:rsidRDefault="00EC629D" w:rsidP="00EC629D">
      <w:pPr>
        <w:rPr>
          <w:sz w:val="44"/>
          <w:szCs w:val="44"/>
        </w:rPr>
      </w:pPr>
      <w:r w:rsidRPr="00FD7DFA">
        <w:rPr>
          <w:sz w:val="44"/>
          <w:szCs w:val="44"/>
        </w:rPr>
        <w:sym w:font="Symbol" w:char="F0B7"/>
      </w:r>
      <w:r w:rsidRPr="00FD7DFA">
        <w:rPr>
          <w:sz w:val="44"/>
          <w:szCs w:val="44"/>
        </w:rPr>
        <w:t xml:space="preserve"> Mohamed Hany Saleh </w:t>
      </w:r>
    </w:p>
    <w:p w14:paraId="551C3D96" w14:textId="682FAF7F" w:rsidR="00EC629D" w:rsidRPr="00FD7DFA" w:rsidRDefault="00EC629D" w:rsidP="00FD7DFA">
      <w:pPr>
        <w:rPr>
          <w:sz w:val="44"/>
          <w:szCs w:val="44"/>
        </w:rPr>
      </w:pPr>
      <w:r w:rsidRPr="00FD7DFA">
        <w:rPr>
          <w:sz w:val="44"/>
          <w:szCs w:val="44"/>
        </w:rPr>
        <w:t>ID: 247795</w:t>
      </w:r>
      <w:r w:rsidR="00FD7DFA" w:rsidRPr="00FD7DFA">
        <w:rPr>
          <w:sz w:val="44"/>
          <w:szCs w:val="44"/>
        </w:rPr>
        <w:t xml:space="preserve"> </w:t>
      </w:r>
      <w:proofErr w:type="gramStart"/>
      <w:r w:rsidR="00FD7DFA" w:rsidRPr="00FD7DFA">
        <w:rPr>
          <w:sz w:val="44"/>
          <w:szCs w:val="44"/>
        </w:rPr>
        <w:t>email:Mohamed.hany31@msa.edu.eg</w:t>
      </w:r>
      <w:proofErr w:type="gramEnd"/>
    </w:p>
    <w:p w14:paraId="036BE461" w14:textId="77777777" w:rsidR="00EC629D" w:rsidRPr="00FD7DFA" w:rsidRDefault="00EC629D" w:rsidP="00EC629D">
      <w:pPr>
        <w:rPr>
          <w:sz w:val="44"/>
          <w:szCs w:val="44"/>
        </w:rPr>
      </w:pPr>
      <w:r w:rsidRPr="00FD7DFA">
        <w:rPr>
          <w:sz w:val="44"/>
          <w:szCs w:val="44"/>
        </w:rPr>
        <w:t xml:space="preserve"> </w:t>
      </w:r>
      <w:r w:rsidRPr="00FD7DFA">
        <w:rPr>
          <w:sz w:val="44"/>
          <w:szCs w:val="44"/>
        </w:rPr>
        <w:sym w:font="Symbol" w:char="F0B7"/>
      </w:r>
      <w:r w:rsidRPr="00FD7DFA">
        <w:rPr>
          <w:sz w:val="44"/>
          <w:szCs w:val="44"/>
        </w:rPr>
        <w:t xml:space="preserve"> Amr Ahmed Elnouby Mansour </w:t>
      </w:r>
    </w:p>
    <w:p w14:paraId="19E03A8D" w14:textId="77777777" w:rsidR="00FD7DFA" w:rsidRPr="00FD7DFA" w:rsidRDefault="00EC629D" w:rsidP="00FD7DFA">
      <w:pPr>
        <w:rPr>
          <w:sz w:val="44"/>
          <w:szCs w:val="44"/>
        </w:rPr>
      </w:pPr>
      <w:r w:rsidRPr="00FD7DFA">
        <w:rPr>
          <w:sz w:val="44"/>
          <w:szCs w:val="44"/>
        </w:rPr>
        <w:t>ID: 248801</w:t>
      </w:r>
    </w:p>
    <w:p w14:paraId="6D64FACF" w14:textId="6F5E90A7" w:rsidR="00FD7DFA" w:rsidRPr="00FD7DFA" w:rsidRDefault="00EC629D" w:rsidP="00FD7DFA">
      <w:pPr>
        <w:rPr>
          <w:sz w:val="44"/>
          <w:szCs w:val="44"/>
        </w:rPr>
      </w:pPr>
      <w:r w:rsidRPr="00FD7DFA">
        <w:rPr>
          <w:sz w:val="44"/>
          <w:szCs w:val="44"/>
        </w:rPr>
        <w:t xml:space="preserve"> </w:t>
      </w:r>
      <w:r w:rsidR="00FD7DFA" w:rsidRPr="00FD7DFA">
        <w:rPr>
          <w:sz w:val="44"/>
          <w:szCs w:val="44"/>
        </w:rPr>
        <w:t>email: amr.ahmed33@msa.edu.eg</w:t>
      </w:r>
    </w:p>
    <w:p w14:paraId="51330646" w14:textId="77777777" w:rsidR="00FD7DFA" w:rsidRDefault="00EC629D" w:rsidP="00FD7DFA">
      <w:pPr>
        <w:rPr>
          <w:sz w:val="44"/>
          <w:szCs w:val="44"/>
        </w:rPr>
      </w:pPr>
      <w:r w:rsidRPr="00FD7DFA">
        <w:rPr>
          <w:sz w:val="44"/>
          <w:szCs w:val="44"/>
        </w:rPr>
        <w:sym w:font="Symbol" w:char="F0B7"/>
      </w:r>
      <w:r w:rsidRPr="00FD7DFA">
        <w:rPr>
          <w:sz w:val="44"/>
          <w:szCs w:val="44"/>
        </w:rPr>
        <w:t xml:space="preserve"> Mahmoud Mohamed Mahmoud Mohamed ID: 246235</w:t>
      </w:r>
    </w:p>
    <w:p w14:paraId="7125B4A6" w14:textId="44858458" w:rsidR="00FD7DFA" w:rsidRPr="00FD7DFA" w:rsidRDefault="00FD7DFA" w:rsidP="00FD7DFA">
      <w:pPr>
        <w:rPr>
          <w:sz w:val="44"/>
          <w:szCs w:val="44"/>
        </w:rPr>
      </w:pPr>
      <w:r>
        <w:rPr>
          <w:sz w:val="44"/>
          <w:szCs w:val="44"/>
        </w:rPr>
        <w:t>e</w:t>
      </w:r>
      <w:r w:rsidRPr="00FD7DFA">
        <w:rPr>
          <w:sz w:val="44"/>
          <w:szCs w:val="44"/>
        </w:rPr>
        <w:t>mail:</w:t>
      </w:r>
      <w:r w:rsidRPr="00FD7DFA">
        <w:rPr>
          <w:sz w:val="18"/>
          <w:szCs w:val="18"/>
        </w:rPr>
        <w:t xml:space="preserve"> </w:t>
      </w:r>
      <w:r w:rsidRPr="00FD7DFA">
        <w:rPr>
          <w:sz w:val="44"/>
          <w:szCs w:val="44"/>
        </w:rPr>
        <w:t>mahmoud.mohamed111@msa.edu.eg</w:t>
      </w:r>
    </w:p>
    <w:p w14:paraId="1F81A3BF" w14:textId="59DFC4C1" w:rsidR="00EC629D" w:rsidRPr="00692962" w:rsidRDefault="00EC629D" w:rsidP="00EC629D">
      <w:pPr>
        <w:rPr>
          <w:sz w:val="40"/>
          <w:szCs w:val="40"/>
        </w:rPr>
      </w:pPr>
      <w:r w:rsidRPr="00EC629D">
        <w:rPr>
          <w:sz w:val="40"/>
          <w:szCs w:val="40"/>
        </w:rPr>
        <w:lastRenderedPageBreak/>
        <w:t xml:space="preserve"> </w:t>
      </w:r>
    </w:p>
    <w:p w14:paraId="1BA74B99" w14:textId="77777777" w:rsidR="00EC629D" w:rsidRPr="00EC629D" w:rsidRDefault="00EC629D" w:rsidP="00EC629D"/>
    <w:p w14:paraId="150E5B3D" w14:textId="77777777" w:rsidR="00D84A4A" w:rsidRPr="00EC629D" w:rsidRDefault="00000000">
      <w:pPr>
        <w:pStyle w:val="Heading2"/>
        <w:rPr>
          <w:color w:val="auto"/>
          <w:sz w:val="24"/>
          <w:szCs w:val="24"/>
        </w:rPr>
      </w:pPr>
      <w:r w:rsidRPr="00EC629D">
        <w:rPr>
          <w:color w:val="auto"/>
          <w:sz w:val="24"/>
          <w:szCs w:val="24"/>
        </w:rPr>
        <w:t>Abstract</w:t>
      </w:r>
    </w:p>
    <w:p w14:paraId="62CEFD30" w14:textId="77777777" w:rsidR="00D84A4A" w:rsidRPr="00EC629D" w:rsidRDefault="00000000">
      <w:pPr>
        <w:rPr>
          <w:sz w:val="24"/>
          <w:szCs w:val="24"/>
        </w:rPr>
      </w:pPr>
      <w:r w:rsidRPr="00EC629D">
        <w:rPr>
          <w:sz w:val="24"/>
          <w:szCs w:val="24"/>
        </w:rPr>
        <w:t>This project implements a Binary Guessing Game where the computer attempts to guess a number chosen by the user using the binary search algorithm. The program efficiently narrows down the possible range based on user feedback (Higher, Lower, Correct) until the correct number is found.</w:t>
      </w:r>
    </w:p>
    <w:p w14:paraId="39D405F6" w14:textId="77777777" w:rsidR="00D84A4A" w:rsidRPr="00EC629D" w:rsidRDefault="00000000">
      <w:pPr>
        <w:pStyle w:val="Heading2"/>
        <w:rPr>
          <w:color w:val="auto"/>
          <w:sz w:val="24"/>
          <w:szCs w:val="24"/>
        </w:rPr>
      </w:pPr>
      <w:r w:rsidRPr="00EC629D">
        <w:rPr>
          <w:color w:val="auto"/>
          <w:sz w:val="24"/>
          <w:szCs w:val="24"/>
        </w:rPr>
        <w:t>1. Introduction</w:t>
      </w:r>
    </w:p>
    <w:p w14:paraId="15F57AF2" w14:textId="77777777" w:rsidR="00D84A4A" w:rsidRPr="00EC629D" w:rsidRDefault="00000000">
      <w:pPr>
        <w:rPr>
          <w:sz w:val="24"/>
          <w:szCs w:val="24"/>
        </w:rPr>
      </w:pPr>
      <w:r w:rsidRPr="00EC629D">
        <w:rPr>
          <w:sz w:val="24"/>
          <w:szCs w:val="24"/>
        </w:rPr>
        <w:t>The Binary Guessing Game demonstrates binary search as an efficient algorithm for decision-making. The computer guesses a number between predefined limits (1–1000) and adjusts its range based on feedback from the user. This project showcases algorithmic thinking, search optimization, and object-oriented programming in C++.</w:t>
      </w:r>
    </w:p>
    <w:p w14:paraId="057A61D2" w14:textId="77777777" w:rsidR="00D84A4A" w:rsidRPr="00EC629D" w:rsidRDefault="00000000">
      <w:pPr>
        <w:pStyle w:val="Heading2"/>
        <w:rPr>
          <w:color w:val="auto"/>
          <w:sz w:val="24"/>
          <w:szCs w:val="24"/>
        </w:rPr>
      </w:pPr>
      <w:r w:rsidRPr="00EC629D">
        <w:rPr>
          <w:color w:val="auto"/>
          <w:sz w:val="24"/>
          <w:szCs w:val="24"/>
        </w:rPr>
        <w:t>2. Literature Review</w:t>
      </w:r>
    </w:p>
    <w:p w14:paraId="430768D7" w14:textId="77777777" w:rsidR="00D84A4A" w:rsidRPr="00EC629D" w:rsidRDefault="00000000">
      <w:pPr>
        <w:rPr>
          <w:sz w:val="24"/>
          <w:szCs w:val="24"/>
        </w:rPr>
      </w:pPr>
      <w:r w:rsidRPr="00EC629D">
        <w:rPr>
          <w:sz w:val="24"/>
          <w:szCs w:val="24"/>
        </w:rPr>
        <w:t xml:space="preserve">Binary search is a classic algorithm used to efficiently locate an item in a sorted range by repeatedly dividing the search interval in half. This method reduces time complexity from O(n) to </w:t>
      </w:r>
      <w:proofErr w:type="gramStart"/>
      <w:r w:rsidRPr="00EC629D">
        <w:rPr>
          <w:sz w:val="24"/>
          <w:szCs w:val="24"/>
        </w:rPr>
        <w:t>O(</w:t>
      </w:r>
      <w:proofErr w:type="gramEnd"/>
      <w:r w:rsidRPr="00EC629D">
        <w:rPr>
          <w:sz w:val="24"/>
          <w:szCs w:val="24"/>
        </w:rPr>
        <w:t>log n), making it highly effective in guessing games and interactive systems.</w:t>
      </w:r>
    </w:p>
    <w:p w14:paraId="0E4DD8C0" w14:textId="77777777" w:rsidR="00D84A4A" w:rsidRPr="00EC629D" w:rsidRDefault="00000000">
      <w:pPr>
        <w:pStyle w:val="Heading2"/>
        <w:rPr>
          <w:color w:val="auto"/>
          <w:sz w:val="24"/>
          <w:szCs w:val="24"/>
        </w:rPr>
      </w:pPr>
      <w:r w:rsidRPr="00EC629D">
        <w:rPr>
          <w:color w:val="auto"/>
          <w:sz w:val="24"/>
          <w:szCs w:val="24"/>
        </w:rPr>
        <w:t>3. Methodology</w:t>
      </w:r>
    </w:p>
    <w:p w14:paraId="5B80ECA7" w14:textId="77777777" w:rsidR="00D84A4A" w:rsidRPr="00EC629D" w:rsidRDefault="00000000">
      <w:pPr>
        <w:rPr>
          <w:sz w:val="24"/>
          <w:szCs w:val="24"/>
        </w:rPr>
      </w:pPr>
      <w:r w:rsidRPr="00EC629D">
        <w:rPr>
          <w:sz w:val="24"/>
          <w:szCs w:val="24"/>
        </w:rPr>
        <w:t xml:space="preserve">The game uses a binary search approach implemented within a </w:t>
      </w:r>
      <w:proofErr w:type="spellStart"/>
      <w:r w:rsidRPr="00EC629D">
        <w:rPr>
          <w:sz w:val="24"/>
          <w:szCs w:val="24"/>
        </w:rPr>
        <w:t>ComputerGuesser</w:t>
      </w:r>
      <w:proofErr w:type="spellEnd"/>
      <w:r w:rsidRPr="00EC629D">
        <w:rPr>
          <w:sz w:val="24"/>
          <w:szCs w:val="24"/>
        </w:rPr>
        <w:t xml:space="preserve"> class. The algorithm computes the midpoint of the current range as the next guess, and adjusts the range based on user feedback (higher or lower). Input validation ensures that inconsistent user responses are handled.</w:t>
      </w:r>
    </w:p>
    <w:p w14:paraId="7C03B7A1" w14:textId="77777777" w:rsidR="00D84A4A" w:rsidRPr="00EC629D" w:rsidRDefault="00000000">
      <w:pPr>
        <w:pStyle w:val="Heading2"/>
        <w:rPr>
          <w:color w:val="auto"/>
          <w:sz w:val="24"/>
          <w:szCs w:val="24"/>
        </w:rPr>
      </w:pPr>
      <w:r w:rsidRPr="00EC629D">
        <w:rPr>
          <w:color w:val="auto"/>
          <w:sz w:val="24"/>
          <w:szCs w:val="24"/>
        </w:rPr>
        <w:t>4. Implementation</w:t>
      </w:r>
    </w:p>
    <w:p w14:paraId="35A88A15" w14:textId="77777777" w:rsidR="00D84A4A" w:rsidRPr="00EC629D" w:rsidRDefault="00000000">
      <w:pPr>
        <w:rPr>
          <w:sz w:val="24"/>
          <w:szCs w:val="24"/>
        </w:rPr>
      </w:pPr>
      <w:r w:rsidRPr="00EC629D">
        <w:rPr>
          <w:sz w:val="24"/>
          <w:szCs w:val="24"/>
        </w:rPr>
        <w:t>The implementation consists of:</w:t>
      </w:r>
    </w:p>
    <w:p w14:paraId="1DC6255E" w14:textId="77777777" w:rsidR="00D84A4A" w:rsidRPr="00EC629D" w:rsidRDefault="00000000">
      <w:pPr>
        <w:rPr>
          <w:sz w:val="24"/>
          <w:szCs w:val="24"/>
        </w:rPr>
      </w:pPr>
      <w:r w:rsidRPr="00EC629D">
        <w:rPr>
          <w:sz w:val="24"/>
          <w:szCs w:val="24"/>
        </w:rPr>
        <w:t xml:space="preserve">- A </w:t>
      </w:r>
      <w:proofErr w:type="spellStart"/>
      <w:r w:rsidRPr="00EC629D">
        <w:rPr>
          <w:sz w:val="24"/>
          <w:szCs w:val="24"/>
        </w:rPr>
        <w:t>ComputerGuesser</w:t>
      </w:r>
      <w:proofErr w:type="spellEnd"/>
      <w:r w:rsidRPr="00EC629D">
        <w:rPr>
          <w:sz w:val="24"/>
          <w:szCs w:val="24"/>
        </w:rPr>
        <w:t xml:space="preserve"> class handling search bounds and guess logic.</w:t>
      </w:r>
    </w:p>
    <w:p w14:paraId="5594438A" w14:textId="77777777" w:rsidR="00D84A4A" w:rsidRPr="00EC629D" w:rsidRDefault="00000000">
      <w:pPr>
        <w:rPr>
          <w:sz w:val="24"/>
          <w:szCs w:val="24"/>
        </w:rPr>
      </w:pPr>
      <w:r w:rsidRPr="00EC629D">
        <w:rPr>
          <w:sz w:val="24"/>
          <w:szCs w:val="24"/>
        </w:rPr>
        <w:t>- A main game loop controlling interactions and feedback.</w:t>
      </w:r>
    </w:p>
    <w:p w14:paraId="776A4F39" w14:textId="2119DE55" w:rsidR="00EC629D" w:rsidRPr="00EC629D" w:rsidRDefault="00000000" w:rsidP="00EC629D">
      <w:pPr>
        <w:rPr>
          <w:sz w:val="24"/>
          <w:szCs w:val="24"/>
        </w:rPr>
      </w:pPr>
      <w:r w:rsidRPr="00EC629D">
        <w:rPr>
          <w:sz w:val="24"/>
          <w:szCs w:val="24"/>
        </w:rPr>
        <w:t>- Tracking of guess count to ensure correctness within optimal bounds.</w:t>
      </w:r>
    </w:p>
    <w:p w14:paraId="75410F4B" w14:textId="77777777" w:rsidR="00EC629D" w:rsidRDefault="00EC629D" w:rsidP="00EC629D">
      <w:pPr>
        <w:rPr>
          <w:sz w:val="24"/>
          <w:szCs w:val="24"/>
        </w:rPr>
      </w:pPr>
    </w:p>
    <w:p w14:paraId="52929B02" w14:textId="77777777" w:rsidR="00EC629D" w:rsidRDefault="00EC629D" w:rsidP="00EC629D">
      <w:pPr>
        <w:rPr>
          <w:sz w:val="24"/>
          <w:szCs w:val="24"/>
        </w:rPr>
      </w:pPr>
    </w:p>
    <w:p w14:paraId="1CE68182" w14:textId="77777777" w:rsidR="00EC629D" w:rsidRDefault="00EC629D" w:rsidP="00EC629D">
      <w:pPr>
        <w:rPr>
          <w:sz w:val="24"/>
          <w:szCs w:val="24"/>
        </w:rPr>
      </w:pPr>
    </w:p>
    <w:p w14:paraId="5D2F042B" w14:textId="77777777" w:rsidR="00EC629D" w:rsidRDefault="00EC629D" w:rsidP="00EC629D">
      <w:pPr>
        <w:rPr>
          <w:sz w:val="24"/>
          <w:szCs w:val="24"/>
        </w:rPr>
      </w:pPr>
    </w:p>
    <w:p w14:paraId="2D14E187" w14:textId="77777777" w:rsidR="00EC629D" w:rsidRDefault="00EC629D" w:rsidP="00EC629D">
      <w:pPr>
        <w:rPr>
          <w:sz w:val="24"/>
          <w:szCs w:val="24"/>
        </w:rPr>
      </w:pPr>
    </w:p>
    <w:p w14:paraId="3DE6D0BA" w14:textId="6FBFD32A" w:rsidR="00EC629D" w:rsidRPr="00EC629D" w:rsidRDefault="00EC629D" w:rsidP="00EC629D">
      <w:pPr>
        <w:rPr>
          <w:sz w:val="24"/>
          <w:szCs w:val="24"/>
        </w:rPr>
      </w:pPr>
      <w:r w:rsidRPr="00EC629D">
        <w:rPr>
          <w:sz w:val="24"/>
          <w:szCs w:val="24"/>
        </w:rPr>
        <w:t>Below is a diagram representing the program workflow:</w:t>
      </w:r>
    </w:p>
    <w:p w14:paraId="1992EEDE" w14:textId="34E26E0D" w:rsidR="00EC629D" w:rsidRPr="00EC629D" w:rsidRDefault="00EC629D">
      <w:pPr>
        <w:rPr>
          <w:sz w:val="24"/>
          <w:szCs w:val="24"/>
        </w:rPr>
      </w:pPr>
      <w:r w:rsidRPr="00EC629D">
        <w:rPr>
          <w:noProof/>
          <w:sz w:val="24"/>
          <w:szCs w:val="24"/>
        </w:rPr>
        <w:drawing>
          <wp:inline distT="0" distB="0" distL="0" distR="0" wp14:anchorId="6DA4B36C" wp14:editId="24901321">
            <wp:extent cx="5486400" cy="2610485"/>
            <wp:effectExtent l="0" t="0" r="0" b="0"/>
            <wp:docPr id="732429671"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29671" name="Picture 1" descr="A diagram of a computer proce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610485"/>
                    </a:xfrm>
                    <a:prstGeom prst="rect">
                      <a:avLst/>
                    </a:prstGeom>
                    <a:noFill/>
                    <a:ln>
                      <a:noFill/>
                    </a:ln>
                  </pic:spPr>
                </pic:pic>
              </a:graphicData>
            </a:graphic>
          </wp:inline>
        </w:drawing>
      </w:r>
    </w:p>
    <w:p w14:paraId="1699ED7E" w14:textId="77777777" w:rsidR="00D84A4A" w:rsidRPr="00EC629D" w:rsidRDefault="00D84A4A">
      <w:pPr>
        <w:rPr>
          <w:sz w:val="24"/>
          <w:szCs w:val="24"/>
        </w:rPr>
      </w:pPr>
    </w:p>
    <w:p w14:paraId="2A38A8DB" w14:textId="77777777" w:rsidR="00D84A4A" w:rsidRPr="00EC629D" w:rsidRDefault="00000000">
      <w:pPr>
        <w:rPr>
          <w:sz w:val="24"/>
          <w:szCs w:val="24"/>
        </w:rPr>
      </w:pPr>
      <w:r w:rsidRPr="00EC629D">
        <w:rPr>
          <w:sz w:val="24"/>
          <w:szCs w:val="24"/>
        </w:rPr>
        <w:t>The full code implementation is provided in the appendix.</w:t>
      </w:r>
    </w:p>
    <w:p w14:paraId="5AB2A83B" w14:textId="77777777" w:rsidR="00D84A4A" w:rsidRPr="00EC629D" w:rsidRDefault="00000000">
      <w:pPr>
        <w:pStyle w:val="Heading2"/>
        <w:rPr>
          <w:color w:val="auto"/>
          <w:sz w:val="24"/>
          <w:szCs w:val="24"/>
        </w:rPr>
      </w:pPr>
      <w:r w:rsidRPr="00EC629D">
        <w:rPr>
          <w:color w:val="auto"/>
          <w:sz w:val="24"/>
          <w:szCs w:val="24"/>
        </w:rPr>
        <w:t>5. Analysis</w:t>
      </w:r>
    </w:p>
    <w:p w14:paraId="12ECD500" w14:textId="77777777" w:rsidR="00D84A4A" w:rsidRPr="00EC629D" w:rsidRDefault="00000000">
      <w:pPr>
        <w:rPr>
          <w:sz w:val="24"/>
          <w:szCs w:val="24"/>
        </w:rPr>
      </w:pPr>
      <w:r w:rsidRPr="00EC629D">
        <w:rPr>
          <w:sz w:val="24"/>
          <w:szCs w:val="24"/>
        </w:rPr>
        <w:t>Binary search guarantees finding the number in at most log2(1000) ≈ 10 steps, but the program constrains this further to 7 guesses. This emphasizes the efficiency of narrowing the search range systematically. Handling inconsistent feedback prevents logical contradictions.</w:t>
      </w:r>
    </w:p>
    <w:p w14:paraId="22B41441" w14:textId="77777777" w:rsidR="00D84A4A" w:rsidRPr="00EC629D" w:rsidRDefault="00000000">
      <w:pPr>
        <w:pStyle w:val="Heading2"/>
        <w:rPr>
          <w:color w:val="auto"/>
          <w:sz w:val="24"/>
          <w:szCs w:val="24"/>
        </w:rPr>
      </w:pPr>
      <w:r w:rsidRPr="00EC629D">
        <w:rPr>
          <w:color w:val="auto"/>
          <w:sz w:val="24"/>
          <w:szCs w:val="24"/>
        </w:rPr>
        <w:t>6. Challenges and Solutions</w:t>
      </w:r>
    </w:p>
    <w:p w14:paraId="7179BE61" w14:textId="77777777" w:rsidR="00D84A4A" w:rsidRPr="00EC629D" w:rsidRDefault="00000000">
      <w:pPr>
        <w:rPr>
          <w:sz w:val="24"/>
          <w:szCs w:val="24"/>
        </w:rPr>
      </w:pPr>
      <w:r w:rsidRPr="00EC629D">
        <w:rPr>
          <w:sz w:val="24"/>
          <w:szCs w:val="24"/>
        </w:rPr>
        <w:t>Challenges included handling inconsistent user feedback and ensuring the search boundaries remain valid. These were solved by verifying range integrity and detecting situations where min &gt; max.</w:t>
      </w:r>
    </w:p>
    <w:p w14:paraId="668974FD" w14:textId="77777777" w:rsidR="00D84A4A" w:rsidRPr="00EC629D" w:rsidRDefault="00000000">
      <w:pPr>
        <w:pStyle w:val="Heading2"/>
        <w:rPr>
          <w:color w:val="auto"/>
          <w:sz w:val="24"/>
          <w:szCs w:val="24"/>
        </w:rPr>
      </w:pPr>
      <w:r w:rsidRPr="00EC629D">
        <w:rPr>
          <w:color w:val="auto"/>
          <w:sz w:val="24"/>
          <w:szCs w:val="24"/>
        </w:rPr>
        <w:t>7. Results and Discussion</w:t>
      </w:r>
    </w:p>
    <w:p w14:paraId="425A0186" w14:textId="77777777" w:rsidR="00D84A4A" w:rsidRPr="00EC629D" w:rsidRDefault="00000000">
      <w:pPr>
        <w:rPr>
          <w:sz w:val="24"/>
          <w:szCs w:val="24"/>
        </w:rPr>
      </w:pPr>
      <w:r w:rsidRPr="00EC629D">
        <w:rPr>
          <w:sz w:val="24"/>
          <w:szCs w:val="24"/>
        </w:rPr>
        <w:t>The computer consistently guesses the correct number within an optimal number of attempts. The program demonstrates the robustness of binary search and highlights the importance of user feedback accuracy.</w:t>
      </w:r>
    </w:p>
    <w:p w14:paraId="11F955F0" w14:textId="77777777" w:rsidR="00D84A4A" w:rsidRPr="00EC629D" w:rsidRDefault="00000000">
      <w:pPr>
        <w:pStyle w:val="Heading2"/>
        <w:rPr>
          <w:color w:val="auto"/>
          <w:sz w:val="24"/>
          <w:szCs w:val="24"/>
        </w:rPr>
      </w:pPr>
      <w:r w:rsidRPr="00EC629D">
        <w:rPr>
          <w:color w:val="auto"/>
          <w:sz w:val="24"/>
          <w:szCs w:val="24"/>
        </w:rPr>
        <w:lastRenderedPageBreak/>
        <w:t>8. Conclusion</w:t>
      </w:r>
    </w:p>
    <w:p w14:paraId="25628D04" w14:textId="77777777" w:rsidR="00D84A4A" w:rsidRPr="00EC629D" w:rsidRDefault="00000000">
      <w:pPr>
        <w:rPr>
          <w:sz w:val="24"/>
          <w:szCs w:val="24"/>
        </w:rPr>
      </w:pPr>
      <w:r w:rsidRPr="00EC629D">
        <w:rPr>
          <w:sz w:val="24"/>
          <w:szCs w:val="24"/>
        </w:rPr>
        <w:t>This project effectively applies binary search to create an efficient guessing game. It demonstrates algorithmic efficiency, strong program structure, and user-interactive problem solving.</w:t>
      </w:r>
    </w:p>
    <w:p w14:paraId="50C8881A" w14:textId="77777777" w:rsidR="00D84A4A" w:rsidRPr="00EC629D" w:rsidRDefault="00000000">
      <w:pPr>
        <w:pStyle w:val="Heading2"/>
        <w:rPr>
          <w:color w:val="auto"/>
          <w:sz w:val="24"/>
          <w:szCs w:val="24"/>
        </w:rPr>
      </w:pPr>
      <w:r w:rsidRPr="00EC629D">
        <w:rPr>
          <w:color w:val="auto"/>
          <w:sz w:val="24"/>
          <w:szCs w:val="24"/>
        </w:rPr>
        <w:t>9. References</w:t>
      </w:r>
    </w:p>
    <w:p w14:paraId="381A2962" w14:textId="77777777" w:rsidR="00D84A4A" w:rsidRPr="00EC629D" w:rsidRDefault="00000000">
      <w:pPr>
        <w:rPr>
          <w:sz w:val="24"/>
          <w:szCs w:val="24"/>
        </w:rPr>
      </w:pPr>
      <w:r w:rsidRPr="00EC629D">
        <w:rPr>
          <w:sz w:val="24"/>
          <w:szCs w:val="24"/>
        </w:rPr>
        <w:t xml:space="preserve">- </w:t>
      </w:r>
      <w:proofErr w:type="spellStart"/>
      <w:r w:rsidRPr="00EC629D">
        <w:rPr>
          <w:sz w:val="24"/>
          <w:szCs w:val="24"/>
        </w:rPr>
        <w:t>Cormen</w:t>
      </w:r>
      <w:proofErr w:type="spellEnd"/>
      <w:r w:rsidRPr="00EC629D">
        <w:rPr>
          <w:sz w:val="24"/>
          <w:szCs w:val="24"/>
        </w:rPr>
        <w:t xml:space="preserve">, T. H., </w:t>
      </w:r>
      <w:proofErr w:type="spellStart"/>
      <w:r w:rsidRPr="00EC629D">
        <w:rPr>
          <w:sz w:val="24"/>
          <w:szCs w:val="24"/>
        </w:rPr>
        <w:t>Leiserson</w:t>
      </w:r>
      <w:proofErr w:type="spellEnd"/>
      <w:r w:rsidRPr="00EC629D">
        <w:rPr>
          <w:sz w:val="24"/>
          <w:szCs w:val="24"/>
        </w:rPr>
        <w:t>, C. E., Rivest, R. L., &amp; Stein, C. (2009). *Introduction to Algorithms*.</w:t>
      </w:r>
    </w:p>
    <w:p w14:paraId="5EB26992" w14:textId="77777777" w:rsidR="00D84A4A" w:rsidRPr="00EC629D" w:rsidRDefault="00000000">
      <w:pPr>
        <w:rPr>
          <w:sz w:val="24"/>
          <w:szCs w:val="24"/>
        </w:rPr>
      </w:pPr>
      <w:r w:rsidRPr="00EC629D">
        <w:rPr>
          <w:sz w:val="24"/>
          <w:szCs w:val="24"/>
        </w:rPr>
        <w:t>- Knuth, D. E. (1998). *The Art of Computer Programming, Volume 3: Sorting and Searching*.</w:t>
      </w:r>
    </w:p>
    <w:p w14:paraId="7D88DF20" w14:textId="77777777" w:rsidR="00D84A4A" w:rsidRPr="00EC629D" w:rsidRDefault="00000000">
      <w:pPr>
        <w:pStyle w:val="Heading2"/>
        <w:rPr>
          <w:color w:val="auto"/>
          <w:sz w:val="24"/>
          <w:szCs w:val="24"/>
        </w:rPr>
      </w:pPr>
      <w:r w:rsidRPr="00EC629D">
        <w:rPr>
          <w:color w:val="auto"/>
          <w:sz w:val="24"/>
          <w:szCs w:val="24"/>
        </w:rPr>
        <w:t>10. Appendix</w:t>
      </w:r>
    </w:p>
    <w:p w14:paraId="1B9030CA" w14:textId="77777777" w:rsidR="00EC629D" w:rsidRPr="00EC629D" w:rsidRDefault="00EC629D" w:rsidP="00EC629D">
      <w:pPr>
        <w:pStyle w:val="Heading3"/>
        <w:rPr>
          <w:color w:val="auto"/>
          <w:sz w:val="24"/>
          <w:szCs w:val="24"/>
        </w:rPr>
      </w:pPr>
      <w:r w:rsidRPr="00EC629D">
        <w:rPr>
          <w:color w:val="auto"/>
          <w:sz w:val="24"/>
          <w:szCs w:val="24"/>
        </w:rPr>
        <w:t>Includes &amp; Namespace</w:t>
      </w:r>
    </w:p>
    <w:p w14:paraId="05AC66C4" w14:textId="77777777" w:rsidR="00EC629D" w:rsidRPr="00EC629D" w:rsidRDefault="00EC629D" w:rsidP="00EC629D">
      <w:pPr>
        <w:rPr>
          <w:sz w:val="24"/>
          <w:szCs w:val="24"/>
        </w:rPr>
      </w:pPr>
      <w:r w:rsidRPr="00EC629D">
        <w:rPr>
          <w:noProof/>
          <w:sz w:val="24"/>
          <w:szCs w:val="24"/>
        </w:rPr>
        <w:drawing>
          <wp:inline distT="0" distB="0" distL="0" distR="0" wp14:anchorId="6A70FB99" wp14:editId="0B7114EC">
            <wp:extent cx="5486400" cy="569595"/>
            <wp:effectExtent l="0" t="0" r="0" b="1905"/>
            <wp:docPr id="13191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20543" name=""/>
                    <pic:cNvPicPr/>
                  </pic:nvPicPr>
                  <pic:blipFill>
                    <a:blip r:embed="rId9"/>
                    <a:stretch>
                      <a:fillRect/>
                    </a:stretch>
                  </pic:blipFill>
                  <pic:spPr>
                    <a:xfrm>
                      <a:off x="0" y="0"/>
                      <a:ext cx="5486400" cy="569595"/>
                    </a:xfrm>
                    <a:prstGeom prst="rect">
                      <a:avLst/>
                    </a:prstGeom>
                  </pic:spPr>
                </pic:pic>
              </a:graphicData>
            </a:graphic>
          </wp:inline>
        </w:drawing>
      </w:r>
    </w:p>
    <w:p w14:paraId="41EF1537" w14:textId="77777777" w:rsidR="00EC629D" w:rsidRPr="00EC629D" w:rsidRDefault="00EC629D" w:rsidP="00EC629D">
      <w:pPr>
        <w:rPr>
          <w:sz w:val="24"/>
          <w:szCs w:val="24"/>
        </w:rPr>
      </w:pPr>
      <w:r w:rsidRPr="00EC629D">
        <w:rPr>
          <w:sz w:val="24"/>
          <w:szCs w:val="24"/>
        </w:rPr>
        <w:t>These lines import essential libraries and allow using standard functions without prefixing '</w:t>
      </w:r>
      <w:proofErr w:type="gramStart"/>
      <w:r w:rsidRPr="00EC629D">
        <w:rPr>
          <w:sz w:val="24"/>
          <w:szCs w:val="24"/>
        </w:rPr>
        <w:t>std::</w:t>
      </w:r>
      <w:proofErr w:type="gramEnd"/>
      <w:r w:rsidRPr="00EC629D">
        <w:rPr>
          <w:sz w:val="24"/>
          <w:szCs w:val="24"/>
        </w:rPr>
        <w:t>'.</w:t>
      </w:r>
    </w:p>
    <w:p w14:paraId="0C0DB8AC" w14:textId="77777777" w:rsidR="00EC629D" w:rsidRPr="00EC629D" w:rsidRDefault="00EC629D" w:rsidP="00EC629D">
      <w:pPr>
        <w:pStyle w:val="Heading3"/>
        <w:rPr>
          <w:color w:val="auto"/>
          <w:sz w:val="24"/>
          <w:szCs w:val="24"/>
        </w:rPr>
      </w:pPr>
      <w:r w:rsidRPr="00EC629D">
        <w:rPr>
          <w:color w:val="auto"/>
          <w:sz w:val="24"/>
          <w:szCs w:val="24"/>
        </w:rPr>
        <w:t>Computer Guesser Class Definition</w:t>
      </w:r>
    </w:p>
    <w:p w14:paraId="05726239" w14:textId="77777777" w:rsidR="00EC629D" w:rsidRPr="00EC629D" w:rsidRDefault="00EC629D" w:rsidP="00EC629D">
      <w:pPr>
        <w:rPr>
          <w:sz w:val="24"/>
          <w:szCs w:val="24"/>
        </w:rPr>
      </w:pPr>
      <w:r w:rsidRPr="00EC629D">
        <w:rPr>
          <w:noProof/>
          <w:sz w:val="24"/>
          <w:szCs w:val="24"/>
        </w:rPr>
        <w:drawing>
          <wp:inline distT="0" distB="0" distL="0" distR="0" wp14:anchorId="0C3C4A46" wp14:editId="7FFA1D2B">
            <wp:extent cx="5486400" cy="857885"/>
            <wp:effectExtent l="0" t="0" r="0" b="0"/>
            <wp:docPr id="1850926459" name="Picture 1" descr="A black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26459" name="Picture 1" descr="A black background with green text&#10;&#10;AI-generated content may be incorrect."/>
                    <pic:cNvPicPr/>
                  </pic:nvPicPr>
                  <pic:blipFill>
                    <a:blip r:embed="rId10"/>
                    <a:stretch>
                      <a:fillRect/>
                    </a:stretch>
                  </pic:blipFill>
                  <pic:spPr>
                    <a:xfrm>
                      <a:off x="0" y="0"/>
                      <a:ext cx="5486400" cy="857885"/>
                    </a:xfrm>
                    <a:prstGeom prst="rect">
                      <a:avLst/>
                    </a:prstGeom>
                  </pic:spPr>
                </pic:pic>
              </a:graphicData>
            </a:graphic>
          </wp:inline>
        </w:drawing>
      </w:r>
    </w:p>
    <w:p w14:paraId="102EDFFB" w14:textId="77777777" w:rsidR="00EC629D" w:rsidRPr="00EC629D" w:rsidRDefault="00EC629D" w:rsidP="00EC629D">
      <w:pPr>
        <w:rPr>
          <w:sz w:val="24"/>
          <w:szCs w:val="24"/>
        </w:rPr>
      </w:pPr>
      <w:proofErr w:type="spellStart"/>
      <w:proofErr w:type="gramStart"/>
      <w:r w:rsidRPr="00EC629D">
        <w:rPr>
          <w:sz w:val="24"/>
          <w:szCs w:val="24"/>
        </w:rPr>
        <w:t>minRange</w:t>
      </w:r>
      <w:proofErr w:type="spellEnd"/>
      <w:r w:rsidRPr="00EC629D">
        <w:rPr>
          <w:sz w:val="24"/>
          <w:szCs w:val="24"/>
        </w:rPr>
        <w:t xml:space="preserve"> :</w:t>
      </w:r>
      <w:proofErr w:type="gramEnd"/>
      <w:r w:rsidRPr="00EC629D">
        <w:rPr>
          <w:sz w:val="24"/>
          <w:szCs w:val="24"/>
        </w:rPr>
        <w:t xml:space="preserve"> Stores the </w:t>
      </w:r>
      <w:r w:rsidRPr="00EC629D">
        <w:rPr>
          <w:b/>
          <w:bCs/>
          <w:sz w:val="24"/>
          <w:szCs w:val="24"/>
        </w:rPr>
        <w:t>lowest possible value</w:t>
      </w:r>
      <w:r w:rsidRPr="00EC629D">
        <w:rPr>
          <w:sz w:val="24"/>
          <w:szCs w:val="24"/>
        </w:rPr>
        <w:t xml:space="preserve"> the secret number could be. Initially 1, it is updated when the user says the guess is too Low ('L').</w:t>
      </w:r>
    </w:p>
    <w:p w14:paraId="7153474B" w14:textId="77777777" w:rsidR="00EC629D" w:rsidRPr="00EC629D" w:rsidRDefault="00EC629D" w:rsidP="00EC629D">
      <w:pPr>
        <w:rPr>
          <w:sz w:val="24"/>
          <w:szCs w:val="24"/>
        </w:rPr>
      </w:pPr>
      <w:proofErr w:type="spellStart"/>
      <w:proofErr w:type="gramStart"/>
      <w:r w:rsidRPr="00EC629D">
        <w:rPr>
          <w:sz w:val="24"/>
          <w:szCs w:val="24"/>
        </w:rPr>
        <w:t>maxRange</w:t>
      </w:r>
      <w:proofErr w:type="spellEnd"/>
      <w:r w:rsidRPr="00EC629D">
        <w:rPr>
          <w:sz w:val="24"/>
          <w:szCs w:val="24"/>
        </w:rPr>
        <w:t xml:space="preserve"> :</w:t>
      </w:r>
      <w:proofErr w:type="gramEnd"/>
      <w:r w:rsidRPr="00EC629D">
        <w:rPr>
          <w:sz w:val="24"/>
          <w:szCs w:val="24"/>
        </w:rPr>
        <w:t xml:space="preserve"> Stores the </w:t>
      </w:r>
      <w:r w:rsidRPr="00EC629D">
        <w:rPr>
          <w:b/>
          <w:bCs/>
          <w:sz w:val="24"/>
          <w:szCs w:val="24"/>
        </w:rPr>
        <w:t>highest possible value</w:t>
      </w:r>
      <w:r w:rsidRPr="00EC629D">
        <w:rPr>
          <w:sz w:val="24"/>
          <w:szCs w:val="24"/>
        </w:rPr>
        <w:t xml:space="preserve"> the secret number could be. Initially 1000, it is updated when the user says the guess is too High ('H').</w:t>
      </w:r>
    </w:p>
    <w:p w14:paraId="22E30168" w14:textId="77777777" w:rsidR="00EC629D" w:rsidRPr="00EC629D" w:rsidRDefault="00EC629D" w:rsidP="00EC629D">
      <w:pPr>
        <w:rPr>
          <w:sz w:val="24"/>
          <w:szCs w:val="24"/>
        </w:rPr>
      </w:pPr>
      <w:proofErr w:type="spellStart"/>
      <w:proofErr w:type="gramStart"/>
      <w:r w:rsidRPr="00EC629D">
        <w:rPr>
          <w:sz w:val="24"/>
          <w:szCs w:val="24"/>
        </w:rPr>
        <w:t>currentGuess</w:t>
      </w:r>
      <w:proofErr w:type="spellEnd"/>
      <w:r w:rsidRPr="00EC629D">
        <w:rPr>
          <w:sz w:val="24"/>
          <w:szCs w:val="24"/>
        </w:rPr>
        <w:t xml:space="preserve"> :</w:t>
      </w:r>
      <w:proofErr w:type="gramEnd"/>
      <w:r w:rsidRPr="00EC629D">
        <w:rPr>
          <w:sz w:val="24"/>
          <w:szCs w:val="24"/>
        </w:rPr>
        <w:t xml:space="preserve"> Stores the </w:t>
      </w:r>
      <w:r w:rsidRPr="00EC629D">
        <w:rPr>
          <w:b/>
          <w:bCs/>
          <w:sz w:val="24"/>
          <w:szCs w:val="24"/>
        </w:rPr>
        <w:t>last number</w:t>
      </w:r>
      <w:r w:rsidRPr="00EC629D">
        <w:rPr>
          <w:sz w:val="24"/>
          <w:szCs w:val="24"/>
        </w:rPr>
        <w:t xml:space="preserve"> the computer guessed.</w:t>
      </w:r>
    </w:p>
    <w:p w14:paraId="79B9C1AD" w14:textId="77777777" w:rsidR="00EC629D" w:rsidRPr="00EC629D" w:rsidRDefault="00EC629D" w:rsidP="00EC629D">
      <w:pPr>
        <w:rPr>
          <w:sz w:val="24"/>
          <w:szCs w:val="24"/>
        </w:rPr>
      </w:pPr>
    </w:p>
    <w:p w14:paraId="66481450" w14:textId="77777777" w:rsidR="00EC629D" w:rsidRPr="00EC629D" w:rsidRDefault="00EC629D" w:rsidP="00EC629D">
      <w:pPr>
        <w:rPr>
          <w:sz w:val="24"/>
          <w:szCs w:val="24"/>
        </w:rPr>
      </w:pPr>
      <w:r w:rsidRPr="00EC629D">
        <w:rPr>
          <w:noProof/>
          <w:sz w:val="24"/>
          <w:szCs w:val="24"/>
        </w:rPr>
        <w:drawing>
          <wp:inline distT="0" distB="0" distL="0" distR="0" wp14:anchorId="393DEE3C" wp14:editId="17E95821">
            <wp:extent cx="5486400" cy="784860"/>
            <wp:effectExtent l="0" t="0" r="0" b="0"/>
            <wp:docPr id="860167061" name="Picture 1" descr="A black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67061" name="Picture 1" descr="A black screen with green and white text&#10;&#10;AI-generated content may be incorrect."/>
                    <pic:cNvPicPr/>
                  </pic:nvPicPr>
                  <pic:blipFill>
                    <a:blip r:embed="rId11"/>
                    <a:stretch>
                      <a:fillRect/>
                    </a:stretch>
                  </pic:blipFill>
                  <pic:spPr>
                    <a:xfrm>
                      <a:off x="0" y="0"/>
                      <a:ext cx="5486400" cy="784860"/>
                    </a:xfrm>
                    <a:prstGeom prst="rect">
                      <a:avLst/>
                    </a:prstGeom>
                  </pic:spPr>
                </pic:pic>
              </a:graphicData>
            </a:graphic>
          </wp:inline>
        </w:drawing>
      </w:r>
    </w:p>
    <w:p w14:paraId="764034AD" w14:textId="77777777" w:rsidR="00EC629D" w:rsidRPr="00EC629D" w:rsidRDefault="00EC629D" w:rsidP="00EC629D">
      <w:pPr>
        <w:rPr>
          <w:sz w:val="24"/>
          <w:szCs w:val="24"/>
        </w:rPr>
      </w:pPr>
      <w:r w:rsidRPr="00EC629D">
        <w:rPr>
          <w:sz w:val="24"/>
          <w:szCs w:val="24"/>
        </w:rPr>
        <w:lastRenderedPageBreak/>
        <w:t xml:space="preserve">This is the </w:t>
      </w:r>
      <w:r w:rsidRPr="00EC629D">
        <w:rPr>
          <w:b/>
          <w:bCs/>
          <w:sz w:val="24"/>
          <w:szCs w:val="24"/>
        </w:rPr>
        <w:t>constructor</w:t>
      </w:r>
      <w:r w:rsidRPr="00EC629D">
        <w:rPr>
          <w:sz w:val="24"/>
          <w:szCs w:val="24"/>
        </w:rPr>
        <w:t xml:space="preserve">. It is called when a </w:t>
      </w:r>
      <w:proofErr w:type="spellStart"/>
      <w:r w:rsidRPr="00EC629D">
        <w:rPr>
          <w:sz w:val="24"/>
          <w:szCs w:val="24"/>
        </w:rPr>
        <w:t>ComputerGuesser</w:t>
      </w:r>
      <w:proofErr w:type="spellEnd"/>
      <w:r w:rsidRPr="00EC629D">
        <w:rPr>
          <w:sz w:val="24"/>
          <w:szCs w:val="24"/>
        </w:rPr>
        <w:t xml:space="preserve"> object is created (in main). It initializes </w:t>
      </w:r>
      <w:proofErr w:type="spellStart"/>
      <w:r w:rsidRPr="00EC629D">
        <w:rPr>
          <w:sz w:val="24"/>
          <w:szCs w:val="24"/>
        </w:rPr>
        <w:t>minRange</w:t>
      </w:r>
      <w:proofErr w:type="spellEnd"/>
      <w:r w:rsidRPr="00EC629D">
        <w:rPr>
          <w:sz w:val="24"/>
          <w:szCs w:val="24"/>
        </w:rPr>
        <w:t xml:space="preserve"> and </w:t>
      </w:r>
      <w:proofErr w:type="spellStart"/>
      <w:r w:rsidRPr="00EC629D">
        <w:rPr>
          <w:sz w:val="24"/>
          <w:szCs w:val="24"/>
        </w:rPr>
        <w:t>maxRange</w:t>
      </w:r>
      <w:proofErr w:type="spellEnd"/>
      <w:r w:rsidRPr="00EC629D">
        <w:rPr>
          <w:sz w:val="24"/>
          <w:szCs w:val="24"/>
        </w:rPr>
        <w:t xml:space="preserve"> with the starting limits (e.g., 1 and 1000) and immediately calls </w:t>
      </w:r>
      <w:proofErr w:type="spellStart"/>
      <w:proofErr w:type="gramStart"/>
      <w:r w:rsidRPr="00EC629D">
        <w:rPr>
          <w:sz w:val="24"/>
          <w:szCs w:val="24"/>
        </w:rPr>
        <w:t>makeGuess</w:t>
      </w:r>
      <w:proofErr w:type="spellEnd"/>
      <w:r w:rsidRPr="00EC629D">
        <w:rPr>
          <w:sz w:val="24"/>
          <w:szCs w:val="24"/>
        </w:rPr>
        <w:t>(</w:t>
      </w:r>
      <w:proofErr w:type="gramEnd"/>
      <w:r w:rsidRPr="00EC629D">
        <w:rPr>
          <w:sz w:val="24"/>
          <w:szCs w:val="24"/>
        </w:rPr>
        <w:t>) to generate the very first guess (which is the midpoint of the initial range).</w:t>
      </w:r>
    </w:p>
    <w:p w14:paraId="1831B51B" w14:textId="77777777" w:rsidR="00EC629D" w:rsidRPr="00EC629D" w:rsidRDefault="00EC629D" w:rsidP="00EC629D">
      <w:pPr>
        <w:rPr>
          <w:sz w:val="24"/>
          <w:szCs w:val="24"/>
        </w:rPr>
      </w:pPr>
    </w:p>
    <w:p w14:paraId="45FD81C8" w14:textId="77777777" w:rsidR="00EC629D" w:rsidRPr="00EC629D" w:rsidRDefault="00EC629D" w:rsidP="00EC629D">
      <w:pPr>
        <w:rPr>
          <w:sz w:val="24"/>
          <w:szCs w:val="24"/>
        </w:rPr>
      </w:pPr>
    </w:p>
    <w:p w14:paraId="2968BF9B" w14:textId="77777777" w:rsidR="00EC629D" w:rsidRPr="00EC629D" w:rsidRDefault="00EC629D" w:rsidP="00EC629D">
      <w:pPr>
        <w:rPr>
          <w:sz w:val="24"/>
          <w:szCs w:val="24"/>
        </w:rPr>
      </w:pPr>
      <w:r w:rsidRPr="00EC629D">
        <w:rPr>
          <w:noProof/>
          <w:sz w:val="24"/>
          <w:szCs w:val="24"/>
        </w:rPr>
        <w:drawing>
          <wp:inline distT="0" distB="0" distL="0" distR="0" wp14:anchorId="6DE6A5C7" wp14:editId="4472C18C">
            <wp:extent cx="5486400" cy="931545"/>
            <wp:effectExtent l="0" t="0" r="0" b="1905"/>
            <wp:docPr id="65492149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21491" name="Picture 1" descr="A black background with white text&#10;&#10;AI-generated content may be incorrect."/>
                    <pic:cNvPicPr/>
                  </pic:nvPicPr>
                  <pic:blipFill>
                    <a:blip r:embed="rId12"/>
                    <a:stretch>
                      <a:fillRect/>
                    </a:stretch>
                  </pic:blipFill>
                  <pic:spPr>
                    <a:xfrm>
                      <a:off x="0" y="0"/>
                      <a:ext cx="5486400" cy="931545"/>
                    </a:xfrm>
                    <a:prstGeom prst="rect">
                      <a:avLst/>
                    </a:prstGeom>
                  </pic:spPr>
                </pic:pic>
              </a:graphicData>
            </a:graphic>
          </wp:inline>
        </w:drawing>
      </w:r>
    </w:p>
    <w:p w14:paraId="328B7101" w14:textId="77777777" w:rsidR="00EC629D" w:rsidRPr="00EC629D" w:rsidRDefault="00EC629D" w:rsidP="00EC629D">
      <w:pPr>
        <w:rPr>
          <w:sz w:val="24"/>
          <w:szCs w:val="24"/>
        </w:rPr>
      </w:pPr>
      <w:r w:rsidRPr="00EC629D">
        <w:rPr>
          <w:sz w:val="24"/>
          <w:szCs w:val="24"/>
        </w:rPr>
        <w:t xml:space="preserve">This is the heart of the binary search. It calculates the </w:t>
      </w:r>
      <w:r w:rsidRPr="00EC629D">
        <w:rPr>
          <w:b/>
          <w:bCs/>
          <w:sz w:val="24"/>
          <w:szCs w:val="24"/>
        </w:rPr>
        <w:t>new guess</w:t>
      </w:r>
      <w:r w:rsidRPr="00EC629D">
        <w:rPr>
          <w:sz w:val="24"/>
          <w:szCs w:val="24"/>
        </w:rPr>
        <w:t xml:space="preserve"> by finding the </w:t>
      </w:r>
      <w:r w:rsidRPr="00EC629D">
        <w:rPr>
          <w:b/>
          <w:bCs/>
          <w:sz w:val="24"/>
          <w:szCs w:val="24"/>
        </w:rPr>
        <w:t>midpoint</w:t>
      </w:r>
      <w:r w:rsidRPr="00EC629D">
        <w:rPr>
          <w:sz w:val="24"/>
          <w:szCs w:val="24"/>
        </w:rPr>
        <w:t xml:space="preserve"> of the current valid range (</w:t>
      </w:r>
      <w:proofErr w:type="spellStart"/>
      <w:r w:rsidRPr="00EC629D">
        <w:rPr>
          <w:sz w:val="24"/>
          <w:szCs w:val="24"/>
        </w:rPr>
        <w:t>minRange</w:t>
      </w:r>
      <w:proofErr w:type="spellEnd"/>
      <w:r w:rsidRPr="00EC629D">
        <w:rPr>
          <w:sz w:val="24"/>
          <w:szCs w:val="24"/>
        </w:rPr>
        <w:t xml:space="preserve"> to </w:t>
      </w:r>
      <w:proofErr w:type="spellStart"/>
      <w:r w:rsidRPr="00EC629D">
        <w:rPr>
          <w:sz w:val="24"/>
          <w:szCs w:val="24"/>
        </w:rPr>
        <w:t>maxRange</w:t>
      </w:r>
      <w:proofErr w:type="spellEnd"/>
      <w:r w:rsidRPr="00EC629D">
        <w:rPr>
          <w:sz w:val="24"/>
          <w:szCs w:val="24"/>
        </w:rPr>
        <w:t xml:space="preserve">). It stores this value in </w:t>
      </w:r>
      <w:proofErr w:type="spellStart"/>
      <w:proofErr w:type="gramStart"/>
      <w:r w:rsidRPr="00EC629D">
        <w:rPr>
          <w:sz w:val="24"/>
          <w:szCs w:val="24"/>
        </w:rPr>
        <w:t>currentGuess</w:t>
      </w:r>
      <w:proofErr w:type="spellEnd"/>
      <w:proofErr w:type="gramEnd"/>
      <w:r w:rsidRPr="00EC629D">
        <w:rPr>
          <w:sz w:val="24"/>
          <w:szCs w:val="24"/>
        </w:rPr>
        <w:t xml:space="preserve"> and returns it. Using (</w:t>
      </w:r>
      <w:proofErr w:type="spellStart"/>
      <w:r w:rsidRPr="00EC629D">
        <w:rPr>
          <w:sz w:val="24"/>
          <w:szCs w:val="24"/>
        </w:rPr>
        <w:t>maxRange</w:t>
      </w:r>
      <w:proofErr w:type="spellEnd"/>
      <w:r w:rsidRPr="00EC629D">
        <w:rPr>
          <w:sz w:val="24"/>
          <w:szCs w:val="24"/>
        </w:rPr>
        <w:t xml:space="preserve"> - </w:t>
      </w:r>
      <w:proofErr w:type="spellStart"/>
      <w:r w:rsidRPr="00EC629D">
        <w:rPr>
          <w:sz w:val="24"/>
          <w:szCs w:val="24"/>
        </w:rPr>
        <w:t>minRange</w:t>
      </w:r>
      <w:proofErr w:type="spellEnd"/>
      <w:r w:rsidRPr="00EC629D">
        <w:rPr>
          <w:sz w:val="24"/>
          <w:szCs w:val="24"/>
        </w:rPr>
        <w:t>) / 2 prevents potential integer overflow compared to (</w:t>
      </w:r>
      <w:proofErr w:type="spellStart"/>
      <w:r w:rsidRPr="00EC629D">
        <w:rPr>
          <w:sz w:val="24"/>
          <w:szCs w:val="24"/>
        </w:rPr>
        <w:t>minRange</w:t>
      </w:r>
      <w:proofErr w:type="spellEnd"/>
      <w:r w:rsidRPr="00EC629D">
        <w:rPr>
          <w:sz w:val="24"/>
          <w:szCs w:val="24"/>
        </w:rPr>
        <w:t xml:space="preserve"> + </w:t>
      </w:r>
      <w:proofErr w:type="spellStart"/>
      <w:r w:rsidRPr="00EC629D">
        <w:rPr>
          <w:sz w:val="24"/>
          <w:szCs w:val="24"/>
        </w:rPr>
        <w:t>maxRange</w:t>
      </w:r>
      <w:proofErr w:type="spellEnd"/>
      <w:r w:rsidRPr="00EC629D">
        <w:rPr>
          <w:sz w:val="24"/>
          <w:szCs w:val="24"/>
        </w:rPr>
        <w:t>) / 2.</w:t>
      </w:r>
    </w:p>
    <w:p w14:paraId="2A7B0915" w14:textId="77777777" w:rsidR="00EC629D" w:rsidRPr="00EC629D" w:rsidRDefault="00EC629D" w:rsidP="00EC629D">
      <w:pPr>
        <w:rPr>
          <w:sz w:val="24"/>
          <w:szCs w:val="24"/>
        </w:rPr>
      </w:pPr>
    </w:p>
    <w:p w14:paraId="4D183CAD" w14:textId="77777777" w:rsidR="00EC629D" w:rsidRPr="00EC629D" w:rsidRDefault="00EC629D" w:rsidP="00EC629D">
      <w:pPr>
        <w:rPr>
          <w:sz w:val="24"/>
          <w:szCs w:val="24"/>
        </w:rPr>
      </w:pPr>
      <w:r w:rsidRPr="00EC629D">
        <w:rPr>
          <w:noProof/>
          <w:sz w:val="24"/>
          <w:szCs w:val="24"/>
        </w:rPr>
        <w:drawing>
          <wp:inline distT="0" distB="0" distL="0" distR="0" wp14:anchorId="0177F440" wp14:editId="71E1ED4D">
            <wp:extent cx="5486400" cy="2438400"/>
            <wp:effectExtent l="0" t="0" r="0" b="0"/>
            <wp:docPr id="1562112965"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12965" name="Picture 1" descr="A computer screen with text on it&#10;&#10;AI-generated content may be incorrect."/>
                    <pic:cNvPicPr/>
                  </pic:nvPicPr>
                  <pic:blipFill>
                    <a:blip r:embed="rId13"/>
                    <a:stretch>
                      <a:fillRect/>
                    </a:stretch>
                  </pic:blipFill>
                  <pic:spPr>
                    <a:xfrm>
                      <a:off x="0" y="0"/>
                      <a:ext cx="5486400" cy="2438400"/>
                    </a:xfrm>
                    <a:prstGeom prst="rect">
                      <a:avLst/>
                    </a:prstGeom>
                  </pic:spPr>
                </pic:pic>
              </a:graphicData>
            </a:graphic>
          </wp:inline>
        </w:drawing>
      </w:r>
    </w:p>
    <w:p w14:paraId="35DC8EB7" w14:textId="77777777" w:rsidR="00EC629D" w:rsidRPr="00EC629D" w:rsidRDefault="00EC629D" w:rsidP="00EC629D">
      <w:pPr>
        <w:rPr>
          <w:sz w:val="24"/>
          <w:szCs w:val="24"/>
        </w:rPr>
      </w:pPr>
      <w:r w:rsidRPr="00EC629D">
        <w:rPr>
          <w:sz w:val="24"/>
          <w:szCs w:val="24"/>
        </w:rPr>
        <w:t>This method processes the user's feedback ('H', 'L', or 'C') and updates the search range accordingly. It returns true if the game should stop (either 'C' or inconsistent feedback), and false otherwise.</w:t>
      </w:r>
    </w:p>
    <w:p w14:paraId="695BE276" w14:textId="77777777" w:rsidR="00EC629D" w:rsidRPr="00EC629D" w:rsidRDefault="00EC629D" w:rsidP="00EC629D">
      <w:pPr>
        <w:rPr>
          <w:sz w:val="24"/>
          <w:szCs w:val="24"/>
        </w:rPr>
      </w:pPr>
    </w:p>
    <w:p w14:paraId="050BBCDC" w14:textId="77777777" w:rsidR="00EC629D" w:rsidRPr="00EC629D" w:rsidRDefault="00EC629D" w:rsidP="00EC629D">
      <w:pPr>
        <w:rPr>
          <w:sz w:val="24"/>
          <w:szCs w:val="24"/>
        </w:rPr>
      </w:pPr>
      <w:r w:rsidRPr="00EC629D">
        <w:rPr>
          <w:noProof/>
          <w:sz w:val="24"/>
          <w:szCs w:val="24"/>
        </w:rPr>
        <w:lastRenderedPageBreak/>
        <w:drawing>
          <wp:inline distT="0" distB="0" distL="0" distR="0" wp14:anchorId="035989B4" wp14:editId="1D047E9B">
            <wp:extent cx="4220164" cy="809738"/>
            <wp:effectExtent l="0" t="0" r="9525" b="9525"/>
            <wp:docPr id="214140346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03463" name="Picture 1" descr="A black screen with white text&#10;&#10;AI-generated content may be incorrect."/>
                    <pic:cNvPicPr/>
                  </pic:nvPicPr>
                  <pic:blipFill>
                    <a:blip r:embed="rId14"/>
                    <a:stretch>
                      <a:fillRect/>
                    </a:stretch>
                  </pic:blipFill>
                  <pic:spPr>
                    <a:xfrm>
                      <a:off x="0" y="0"/>
                      <a:ext cx="4220164" cy="809738"/>
                    </a:xfrm>
                    <a:prstGeom prst="rect">
                      <a:avLst/>
                    </a:prstGeom>
                  </pic:spPr>
                </pic:pic>
              </a:graphicData>
            </a:graphic>
          </wp:inline>
        </w:drawing>
      </w:r>
    </w:p>
    <w:p w14:paraId="2E58FE4B" w14:textId="77777777" w:rsidR="00EC629D" w:rsidRPr="00EC629D" w:rsidRDefault="00EC629D" w:rsidP="00EC629D">
      <w:pPr>
        <w:rPr>
          <w:sz w:val="24"/>
          <w:szCs w:val="24"/>
        </w:rPr>
      </w:pPr>
      <w:r w:rsidRPr="00EC629D">
        <w:rPr>
          <w:sz w:val="24"/>
          <w:szCs w:val="24"/>
        </w:rPr>
        <w:t>Accessor (getter) method to safely retrieve the last guess. The const keyword ensures the method does not modify the object's state.</w:t>
      </w:r>
    </w:p>
    <w:p w14:paraId="272049D5" w14:textId="77777777" w:rsidR="00EC629D" w:rsidRPr="00EC629D" w:rsidRDefault="00EC629D" w:rsidP="00EC629D">
      <w:pPr>
        <w:rPr>
          <w:sz w:val="24"/>
          <w:szCs w:val="24"/>
        </w:rPr>
      </w:pPr>
    </w:p>
    <w:p w14:paraId="1CBD27E7" w14:textId="77777777" w:rsidR="00EC629D" w:rsidRPr="00EC629D" w:rsidRDefault="00EC629D" w:rsidP="00EC629D">
      <w:pPr>
        <w:rPr>
          <w:sz w:val="24"/>
          <w:szCs w:val="24"/>
        </w:rPr>
      </w:pPr>
      <w:r w:rsidRPr="00EC629D">
        <w:rPr>
          <w:noProof/>
          <w:sz w:val="24"/>
          <w:szCs w:val="24"/>
        </w:rPr>
        <w:drawing>
          <wp:inline distT="0" distB="0" distL="0" distR="0" wp14:anchorId="5079CD56" wp14:editId="6BC72B97">
            <wp:extent cx="5486400" cy="628650"/>
            <wp:effectExtent l="0" t="0" r="0" b="0"/>
            <wp:docPr id="113214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48967" name=""/>
                    <pic:cNvPicPr/>
                  </pic:nvPicPr>
                  <pic:blipFill>
                    <a:blip r:embed="rId15"/>
                    <a:stretch>
                      <a:fillRect/>
                    </a:stretch>
                  </pic:blipFill>
                  <pic:spPr>
                    <a:xfrm>
                      <a:off x="0" y="0"/>
                      <a:ext cx="5486400" cy="628650"/>
                    </a:xfrm>
                    <a:prstGeom prst="rect">
                      <a:avLst/>
                    </a:prstGeom>
                  </pic:spPr>
                </pic:pic>
              </a:graphicData>
            </a:graphic>
          </wp:inline>
        </w:drawing>
      </w:r>
    </w:p>
    <w:p w14:paraId="1FB09340" w14:textId="77777777" w:rsidR="00EC629D" w:rsidRPr="00EC629D" w:rsidRDefault="00EC629D" w:rsidP="00EC629D">
      <w:pPr>
        <w:rPr>
          <w:sz w:val="24"/>
          <w:szCs w:val="24"/>
        </w:rPr>
      </w:pPr>
      <w:proofErr w:type="spellStart"/>
      <w:proofErr w:type="gramStart"/>
      <w:r w:rsidRPr="00EC629D">
        <w:rPr>
          <w:sz w:val="24"/>
          <w:szCs w:val="24"/>
        </w:rPr>
        <w:t>getMinRange</w:t>
      </w:r>
      <w:proofErr w:type="spellEnd"/>
      <w:r w:rsidRPr="00EC629D">
        <w:rPr>
          <w:sz w:val="24"/>
          <w:szCs w:val="24"/>
        </w:rPr>
        <w:t>() :</w:t>
      </w:r>
      <w:proofErr w:type="gramEnd"/>
      <w:r w:rsidRPr="00EC629D">
        <w:rPr>
          <w:sz w:val="24"/>
          <w:szCs w:val="24"/>
        </w:rPr>
        <w:t xml:space="preserve"> Accessor (getter) method to safely retrieve the current minimum range.</w:t>
      </w:r>
    </w:p>
    <w:p w14:paraId="540DB8EB" w14:textId="77777777" w:rsidR="00EC629D" w:rsidRPr="00EC629D" w:rsidRDefault="00EC629D" w:rsidP="00EC629D">
      <w:pPr>
        <w:rPr>
          <w:sz w:val="24"/>
          <w:szCs w:val="24"/>
        </w:rPr>
      </w:pPr>
      <w:proofErr w:type="spellStart"/>
      <w:proofErr w:type="gramStart"/>
      <w:r w:rsidRPr="00EC629D">
        <w:rPr>
          <w:sz w:val="24"/>
          <w:szCs w:val="24"/>
        </w:rPr>
        <w:t>getMaxRange</w:t>
      </w:r>
      <w:proofErr w:type="spellEnd"/>
      <w:r w:rsidRPr="00EC629D">
        <w:rPr>
          <w:sz w:val="24"/>
          <w:szCs w:val="24"/>
        </w:rPr>
        <w:t>() :</w:t>
      </w:r>
      <w:proofErr w:type="gramEnd"/>
      <w:r w:rsidRPr="00EC629D">
        <w:rPr>
          <w:sz w:val="24"/>
          <w:szCs w:val="24"/>
        </w:rPr>
        <w:t xml:space="preserve"> Accessor (getter) method to safely retrieve the current maximum range.</w:t>
      </w:r>
    </w:p>
    <w:p w14:paraId="2D7BF1D4" w14:textId="77777777" w:rsidR="00EC629D" w:rsidRPr="00EC629D" w:rsidRDefault="00EC629D" w:rsidP="00EC629D">
      <w:pPr>
        <w:pStyle w:val="Heading3"/>
        <w:rPr>
          <w:color w:val="auto"/>
          <w:sz w:val="24"/>
          <w:szCs w:val="24"/>
        </w:rPr>
      </w:pPr>
      <w:r w:rsidRPr="00EC629D">
        <w:rPr>
          <w:color w:val="auto"/>
          <w:sz w:val="24"/>
          <w:szCs w:val="24"/>
        </w:rPr>
        <w:t>Main Function</w:t>
      </w:r>
    </w:p>
    <w:p w14:paraId="06F91F6C" w14:textId="77777777" w:rsidR="00EC629D" w:rsidRPr="00EC629D" w:rsidRDefault="00EC629D" w:rsidP="00EC629D">
      <w:pPr>
        <w:rPr>
          <w:sz w:val="24"/>
          <w:szCs w:val="24"/>
        </w:rPr>
      </w:pPr>
      <w:r w:rsidRPr="00EC629D">
        <w:rPr>
          <w:noProof/>
          <w:sz w:val="24"/>
          <w:szCs w:val="24"/>
        </w:rPr>
        <w:drawing>
          <wp:inline distT="0" distB="0" distL="0" distR="0" wp14:anchorId="52E02768" wp14:editId="7C549BD1">
            <wp:extent cx="3677163" cy="1657581"/>
            <wp:effectExtent l="0" t="0" r="0" b="0"/>
            <wp:docPr id="1528559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5942" name="Picture 1" descr="A screen shot of a computer program&#10;&#10;AI-generated content may be incorrect."/>
                    <pic:cNvPicPr/>
                  </pic:nvPicPr>
                  <pic:blipFill>
                    <a:blip r:embed="rId16"/>
                    <a:stretch>
                      <a:fillRect/>
                    </a:stretch>
                  </pic:blipFill>
                  <pic:spPr>
                    <a:xfrm>
                      <a:off x="0" y="0"/>
                      <a:ext cx="3677163" cy="1657581"/>
                    </a:xfrm>
                    <a:prstGeom prst="rect">
                      <a:avLst/>
                    </a:prstGeom>
                  </pic:spPr>
                </pic:pic>
              </a:graphicData>
            </a:graphic>
          </wp:inline>
        </w:drawing>
      </w:r>
    </w:p>
    <w:p w14:paraId="1E3717B3" w14:textId="77777777" w:rsidR="00EC629D" w:rsidRPr="00EC629D" w:rsidRDefault="00EC629D" w:rsidP="00EC629D">
      <w:pPr>
        <w:rPr>
          <w:sz w:val="24"/>
          <w:szCs w:val="24"/>
        </w:rPr>
      </w:pPr>
      <w:r w:rsidRPr="00EC629D">
        <w:rPr>
          <w:sz w:val="24"/>
          <w:szCs w:val="24"/>
        </w:rPr>
        <w:t>Defines the initial range for the secret number as constants.</w:t>
      </w:r>
    </w:p>
    <w:p w14:paraId="429500F9" w14:textId="77777777" w:rsidR="00EC629D" w:rsidRPr="00EC629D" w:rsidRDefault="00EC629D" w:rsidP="00EC629D">
      <w:pPr>
        <w:rPr>
          <w:sz w:val="24"/>
          <w:szCs w:val="24"/>
        </w:rPr>
      </w:pPr>
    </w:p>
    <w:p w14:paraId="69532D37" w14:textId="77777777" w:rsidR="00EC629D" w:rsidRPr="00EC629D" w:rsidRDefault="00EC629D" w:rsidP="00EC629D">
      <w:pPr>
        <w:rPr>
          <w:sz w:val="24"/>
          <w:szCs w:val="24"/>
        </w:rPr>
      </w:pPr>
      <w:r w:rsidRPr="00EC629D">
        <w:rPr>
          <w:noProof/>
          <w:sz w:val="24"/>
          <w:szCs w:val="24"/>
        </w:rPr>
        <w:drawing>
          <wp:inline distT="0" distB="0" distL="0" distR="0" wp14:anchorId="54EA955D" wp14:editId="4670F51D">
            <wp:extent cx="5486400" cy="830580"/>
            <wp:effectExtent l="0" t="0" r="0" b="7620"/>
            <wp:docPr id="62547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76890" name=""/>
                    <pic:cNvPicPr/>
                  </pic:nvPicPr>
                  <pic:blipFill>
                    <a:blip r:embed="rId17"/>
                    <a:stretch>
                      <a:fillRect/>
                    </a:stretch>
                  </pic:blipFill>
                  <pic:spPr>
                    <a:xfrm>
                      <a:off x="0" y="0"/>
                      <a:ext cx="5486400" cy="830580"/>
                    </a:xfrm>
                    <a:prstGeom prst="rect">
                      <a:avLst/>
                    </a:prstGeom>
                  </pic:spPr>
                </pic:pic>
              </a:graphicData>
            </a:graphic>
          </wp:inline>
        </w:drawing>
      </w:r>
    </w:p>
    <w:p w14:paraId="36FA923D" w14:textId="77777777" w:rsidR="00EC629D" w:rsidRPr="00EC629D" w:rsidRDefault="00EC629D" w:rsidP="00EC629D">
      <w:pPr>
        <w:rPr>
          <w:sz w:val="24"/>
          <w:szCs w:val="24"/>
        </w:rPr>
      </w:pPr>
      <w:r w:rsidRPr="00EC629D">
        <w:rPr>
          <w:sz w:val="24"/>
          <w:szCs w:val="24"/>
        </w:rPr>
        <w:t>Displays a welcome message and prompts the user to pick a number.</w:t>
      </w:r>
    </w:p>
    <w:p w14:paraId="45C90048" w14:textId="77777777" w:rsidR="00EC629D" w:rsidRPr="00EC629D" w:rsidRDefault="00EC629D" w:rsidP="00EC629D">
      <w:pPr>
        <w:rPr>
          <w:sz w:val="24"/>
          <w:szCs w:val="24"/>
        </w:rPr>
      </w:pPr>
    </w:p>
    <w:p w14:paraId="4B1CA6FE" w14:textId="77777777" w:rsidR="00EC629D" w:rsidRPr="00EC629D" w:rsidRDefault="00EC629D" w:rsidP="00EC629D">
      <w:pPr>
        <w:rPr>
          <w:sz w:val="24"/>
          <w:szCs w:val="24"/>
        </w:rPr>
      </w:pPr>
      <w:r w:rsidRPr="00EC629D">
        <w:rPr>
          <w:noProof/>
          <w:sz w:val="24"/>
          <w:szCs w:val="24"/>
        </w:rPr>
        <w:lastRenderedPageBreak/>
        <w:drawing>
          <wp:inline distT="0" distB="0" distL="0" distR="0" wp14:anchorId="76783BB0" wp14:editId="7D96CD30">
            <wp:extent cx="5486400" cy="803910"/>
            <wp:effectExtent l="0" t="0" r="0" b="0"/>
            <wp:docPr id="20809709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70930" name="Picture 1" descr="A screen shot of a computer&#10;&#10;AI-generated content may be incorrect."/>
                    <pic:cNvPicPr/>
                  </pic:nvPicPr>
                  <pic:blipFill>
                    <a:blip r:embed="rId18"/>
                    <a:stretch>
                      <a:fillRect/>
                    </a:stretch>
                  </pic:blipFill>
                  <pic:spPr>
                    <a:xfrm>
                      <a:off x="0" y="0"/>
                      <a:ext cx="5486400" cy="803910"/>
                    </a:xfrm>
                    <a:prstGeom prst="rect">
                      <a:avLst/>
                    </a:prstGeom>
                  </pic:spPr>
                </pic:pic>
              </a:graphicData>
            </a:graphic>
          </wp:inline>
        </w:drawing>
      </w:r>
    </w:p>
    <w:p w14:paraId="253F3A23" w14:textId="77777777" w:rsidR="00EC629D" w:rsidRPr="00EC629D" w:rsidRDefault="00EC629D" w:rsidP="00EC629D">
      <w:pPr>
        <w:rPr>
          <w:b/>
          <w:bCs/>
          <w:sz w:val="24"/>
          <w:szCs w:val="24"/>
        </w:rPr>
      </w:pPr>
      <w:r w:rsidRPr="00EC629D">
        <w:rPr>
          <w:sz w:val="24"/>
          <w:szCs w:val="24"/>
        </w:rPr>
        <w:t xml:space="preserve">Creates an instance of the </w:t>
      </w:r>
      <w:proofErr w:type="spellStart"/>
      <w:r w:rsidRPr="00EC629D">
        <w:rPr>
          <w:sz w:val="24"/>
          <w:szCs w:val="24"/>
        </w:rPr>
        <w:t>ComputerGuesser</w:t>
      </w:r>
      <w:proofErr w:type="spellEnd"/>
      <w:r w:rsidRPr="00EC629D">
        <w:rPr>
          <w:sz w:val="24"/>
          <w:szCs w:val="24"/>
        </w:rPr>
        <w:t xml:space="preserve"> class, starting the game with the range 1 to 1000. </w:t>
      </w:r>
      <w:r w:rsidRPr="00EC629D">
        <w:rPr>
          <w:b/>
          <w:bCs/>
          <w:sz w:val="24"/>
          <w:szCs w:val="24"/>
        </w:rPr>
        <w:t xml:space="preserve">The first guess is generated immediately in the </w:t>
      </w:r>
      <w:proofErr w:type="gramStart"/>
      <w:r w:rsidRPr="00EC629D">
        <w:rPr>
          <w:b/>
          <w:bCs/>
          <w:sz w:val="24"/>
          <w:szCs w:val="24"/>
        </w:rPr>
        <w:t>constructor</w:t>
      </w:r>
      <w:proofErr w:type="gramEnd"/>
      <w:r w:rsidRPr="00EC629D">
        <w:rPr>
          <w:b/>
          <w:bCs/>
          <w:sz w:val="24"/>
          <w:szCs w:val="24"/>
        </w:rPr>
        <w:t>.</w:t>
      </w:r>
    </w:p>
    <w:p w14:paraId="05A61EB8" w14:textId="77777777" w:rsidR="00EC629D" w:rsidRPr="00EC629D" w:rsidRDefault="00EC629D" w:rsidP="00EC629D">
      <w:pPr>
        <w:rPr>
          <w:b/>
          <w:bCs/>
          <w:sz w:val="24"/>
          <w:szCs w:val="24"/>
        </w:rPr>
      </w:pPr>
    </w:p>
    <w:p w14:paraId="50F52FB1" w14:textId="77777777" w:rsidR="00EC629D" w:rsidRPr="00EC629D" w:rsidRDefault="00EC629D" w:rsidP="00EC629D">
      <w:pPr>
        <w:rPr>
          <w:sz w:val="24"/>
          <w:szCs w:val="24"/>
        </w:rPr>
      </w:pPr>
      <w:r w:rsidRPr="00EC629D">
        <w:rPr>
          <w:noProof/>
          <w:sz w:val="24"/>
          <w:szCs w:val="24"/>
        </w:rPr>
        <w:drawing>
          <wp:inline distT="0" distB="0" distL="0" distR="0" wp14:anchorId="1D4AAD31" wp14:editId="54E2E2ED">
            <wp:extent cx="5486400" cy="807085"/>
            <wp:effectExtent l="0" t="0" r="0" b="0"/>
            <wp:docPr id="378193469"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93469" name="Picture 1" descr="A computer screen with colorful text&#10;&#10;AI-generated content may be incorrect."/>
                    <pic:cNvPicPr/>
                  </pic:nvPicPr>
                  <pic:blipFill>
                    <a:blip r:embed="rId19"/>
                    <a:stretch>
                      <a:fillRect/>
                    </a:stretch>
                  </pic:blipFill>
                  <pic:spPr>
                    <a:xfrm>
                      <a:off x="0" y="0"/>
                      <a:ext cx="5486400" cy="807085"/>
                    </a:xfrm>
                    <a:prstGeom prst="rect">
                      <a:avLst/>
                    </a:prstGeom>
                  </pic:spPr>
                </pic:pic>
              </a:graphicData>
            </a:graphic>
          </wp:inline>
        </w:drawing>
      </w:r>
    </w:p>
    <w:p w14:paraId="693371A4" w14:textId="77777777" w:rsidR="00EC629D" w:rsidRPr="00EC629D" w:rsidRDefault="00EC629D" w:rsidP="00EC629D">
      <w:pPr>
        <w:rPr>
          <w:sz w:val="24"/>
          <w:szCs w:val="24"/>
        </w:rPr>
      </w:pPr>
      <w:r w:rsidRPr="00EC629D">
        <w:rPr>
          <w:sz w:val="24"/>
          <w:szCs w:val="24"/>
        </w:rPr>
        <w:t xml:space="preserve">Increments the counter and calls </w:t>
      </w:r>
      <w:proofErr w:type="spellStart"/>
      <w:proofErr w:type="gramStart"/>
      <w:r w:rsidRPr="00EC629D">
        <w:rPr>
          <w:sz w:val="24"/>
          <w:szCs w:val="24"/>
        </w:rPr>
        <w:t>game.makeGuess</w:t>
      </w:r>
      <w:proofErr w:type="spellEnd"/>
      <w:proofErr w:type="gramEnd"/>
      <w:r w:rsidRPr="00EC629D">
        <w:rPr>
          <w:sz w:val="24"/>
          <w:szCs w:val="24"/>
        </w:rPr>
        <w:t>() to calculate the next guess based on the current range.</w:t>
      </w:r>
    </w:p>
    <w:p w14:paraId="759B8055" w14:textId="77777777" w:rsidR="00EC629D" w:rsidRPr="00EC629D" w:rsidRDefault="00EC629D" w:rsidP="00EC629D">
      <w:pPr>
        <w:rPr>
          <w:sz w:val="24"/>
          <w:szCs w:val="24"/>
        </w:rPr>
      </w:pPr>
    </w:p>
    <w:p w14:paraId="69974253" w14:textId="77777777" w:rsidR="00EC629D" w:rsidRPr="00EC629D" w:rsidRDefault="00EC629D" w:rsidP="00EC629D">
      <w:pPr>
        <w:rPr>
          <w:sz w:val="24"/>
          <w:szCs w:val="24"/>
        </w:rPr>
      </w:pPr>
      <w:r w:rsidRPr="00EC629D">
        <w:rPr>
          <w:noProof/>
          <w:sz w:val="24"/>
          <w:szCs w:val="24"/>
        </w:rPr>
        <w:drawing>
          <wp:inline distT="0" distB="0" distL="0" distR="0" wp14:anchorId="1F288BCC" wp14:editId="7187C196">
            <wp:extent cx="5486400" cy="802640"/>
            <wp:effectExtent l="0" t="0" r="0" b="0"/>
            <wp:docPr id="2003691339"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91339" name="Picture 1" descr="A black screen with text&#10;&#10;AI-generated content may be incorrect."/>
                    <pic:cNvPicPr/>
                  </pic:nvPicPr>
                  <pic:blipFill>
                    <a:blip r:embed="rId20"/>
                    <a:stretch>
                      <a:fillRect/>
                    </a:stretch>
                  </pic:blipFill>
                  <pic:spPr>
                    <a:xfrm>
                      <a:off x="0" y="0"/>
                      <a:ext cx="5486400" cy="802640"/>
                    </a:xfrm>
                    <a:prstGeom prst="rect">
                      <a:avLst/>
                    </a:prstGeom>
                  </pic:spPr>
                </pic:pic>
              </a:graphicData>
            </a:graphic>
          </wp:inline>
        </w:drawing>
      </w:r>
    </w:p>
    <w:p w14:paraId="6AD85752" w14:textId="77777777" w:rsidR="00EC629D" w:rsidRPr="00EC629D" w:rsidRDefault="00EC629D" w:rsidP="00EC629D">
      <w:pPr>
        <w:rPr>
          <w:sz w:val="24"/>
          <w:szCs w:val="24"/>
          <w:lang w:val="en-GB"/>
        </w:rPr>
      </w:pPr>
      <w:r w:rsidRPr="00221E72">
        <w:rPr>
          <w:b/>
          <w:bCs/>
          <w:sz w:val="24"/>
          <w:szCs w:val="24"/>
          <w:lang w:val="en-GB"/>
        </w:rPr>
        <w:t>Efficiency Check:</w:t>
      </w:r>
      <w:r w:rsidRPr="00221E72">
        <w:rPr>
          <w:sz w:val="24"/>
          <w:szCs w:val="24"/>
          <w:lang w:val="en-GB"/>
        </w:rPr>
        <w:t xml:space="preserve"> Since </w:t>
      </w:r>
      <w:r w:rsidRPr="00EC629D">
        <w:rPr>
          <w:sz w:val="24"/>
          <w:szCs w:val="24"/>
          <w:lang w:val="en-GB"/>
        </w:rPr>
        <w:t>2^10 = 1024,</w:t>
      </w:r>
      <w:r w:rsidRPr="00221E72">
        <w:rPr>
          <w:sz w:val="24"/>
          <w:szCs w:val="24"/>
          <w:lang w:val="en-GB"/>
        </w:rPr>
        <w:t xml:space="preserve"> and the maximum range is 1000, the binary search is guaranteed to find the number in a maximum of </w:t>
      </w:r>
      <w:r w:rsidRPr="00221E72">
        <w:rPr>
          <w:b/>
          <w:bCs/>
          <w:sz w:val="24"/>
          <w:szCs w:val="24"/>
          <w:lang w:val="en-GB"/>
        </w:rPr>
        <w:t>10</w:t>
      </w:r>
      <w:r w:rsidRPr="00221E72">
        <w:rPr>
          <w:sz w:val="24"/>
          <w:szCs w:val="24"/>
          <w:lang w:val="en-GB"/>
        </w:rPr>
        <w:t xml:space="preserve"> guesses </w:t>
      </w:r>
      <w:r w:rsidRPr="00EC629D">
        <w:rPr>
          <w:sz w:val="24"/>
          <w:szCs w:val="24"/>
          <w:lang w:val="en-GB"/>
        </w:rPr>
        <w:t>(log_2(1000) = 10</w:t>
      </w:r>
      <w:r w:rsidRPr="00221E72">
        <w:rPr>
          <w:sz w:val="24"/>
          <w:szCs w:val="24"/>
          <w:lang w:val="en-GB"/>
        </w:rPr>
        <w:t xml:space="preserve">). The project code uses a lower limit of 7 guesses. If the limit is exceeded, it suggests inconsistent feedback and stops the game. </w:t>
      </w:r>
      <w:r w:rsidRPr="00221E72">
        <w:rPr>
          <w:b/>
          <w:bCs/>
          <w:sz w:val="24"/>
          <w:szCs w:val="24"/>
          <w:lang w:val="en-GB"/>
        </w:rPr>
        <w:t>Note:</w:t>
      </w:r>
      <w:r w:rsidRPr="00221E72">
        <w:rPr>
          <w:sz w:val="24"/>
          <w:szCs w:val="24"/>
          <w:lang w:val="en-GB"/>
        </w:rPr>
        <w:t xml:space="preserve"> This is a soft check, and a range of 1000 theoretically needs 10 guesses.</w:t>
      </w:r>
    </w:p>
    <w:p w14:paraId="089AD795" w14:textId="77777777" w:rsidR="00EC629D" w:rsidRPr="00EC629D" w:rsidRDefault="00EC629D" w:rsidP="00EC629D">
      <w:pPr>
        <w:rPr>
          <w:sz w:val="24"/>
          <w:szCs w:val="24"/>
          <w:lang w:val="en-GB"/>
        </w:rPr>
      </w:pPr>
    </w:p>
    <w:p w14:paraId="374D2D18" w14:textId="77777777" w:rsidR="00EC629D" w:rsidRPr="00EC629D" w:rsidRDefault="00EC629D" w:rsidP="00EC629D">
      <w:pPr>
        <w:rPr>
          <w:sz w:val="24"/>
          <w:szCs w:val="24"/>
          <w:lang w:val="en-GB"/>
        </w:rPr>
      </w:pPr>
      <w:r w:rsidRPr="00EC629D">
        <w:rPr>
          <w:noProof/>
          <w:sz w:val="24"/>
          <w:szCs w:val="24"/>
          <w:lang w:val="en-GB"/>
        </w:rPr>
        <w:drawing>
          <wp:inline distT="0" distB="0" distL="0" distR="0" wp14:anchorId="001A8557" wp14:editId="147A192C">
            <wp:extent cx="5486400" cy="784860"/>
            <wp:effectExtent l="0" t="0" r="0" b="0"/>
            <wp:docPr id="9114964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96406" name="Picture 1" descr="A screen shot of a computer&#10;&#10;AI-generated content may be incorrect."/>
                    <pic:cNvPicPr/>
                  </pic:nvPicPr>
                  <pic:blipFill>
                    <a:blip r:embed="rId21"/>
                    <a:stretch>
                      <a:fillRect/>
                    </a:stretch>
                  </pic:blipFill>
                  <pic:spPr>
                    <a:xfrm>
                      <a:off x="0" y="0"/>
                      <a:ext cx="5486400" cy="784860"/>
                    </a:xfrm>
                    <a:prstGeom prst="rect">
                      <a:avLst/>
                    </a:prstGeom>
                  </pic:spPr>
                </pic:pic>
              </a:graphicData>
            </a:graphic>
          </wp:inline>
        </w:drawing>
      </w:r>
    </w:p>
    <w:p w14:paraId="26C7D3E0" w14:textId="77777777" w:rsidR="00EC629D" w:rsidRDefault="00EC629D" w:rsidP="00EC629D">
      <w:pPr>
        <w:rPr>
          <w:sz w:val="24"/>
          <w:szCs w:val="24"/>
        </w:rPr>
      </w:pPr>
      <w:proofErr w:type="gramStart"/>
      <w:r w:rsidRPr="00EC629D">
        <w:rPr>
          <w:sz w:val="24"/>
          <w:szCs w:val="24"/>
        </w:rPr>
        <w:t>Calls</w:t>
      </w:r>
      <w:proofErr w:type="gramEnd"/>
      <w:r w:rsidRPr="00EC629D">
        <w:rPr>
          <w:sz w:val="24"/>
          <w:szCs w:val="24"/>
        </w:rPr>
        <w:t xml:space="preserve"> the </w:t>
      </w:r>
      <w:proofErr w:type="spellStart"/>
      <w:r w:rsidRPr="00EC629D">
        <w:rPr>
          <w:sz w:val="24"/>
          <w:szCs w:val="24"/>
        </w:rPr>
        <w:t>receiveFeedback</w:t>
      </w:r>
      <w:proofErr w:type="spellEnd"/>
      <w:r w:rsidRPr="00EC629D">
        <w:rPr>
          <w:sz w:val="24"/>
          <w:szCs w:val="24"/>
        </w:rPr>
        <w:t xml:space="preserve"> method to process the input and potentially update the range. If the method returns true (meaning 'C' or inconsistent range was detected </w:t>
      </w:r>
      <w:r w:rsidRPr="00EC629D">
        <w:rPr>
          <w:i/>
          <w:iCs/>
          <w:sz w:val="24"/>
          <w:szCs w:val="24"/>
        </w:rPr>
        <w:t>inside</w:t>
      </w:r>
      <w:r w:rsidRPr="00EC629D">
        <w:rPr>
          <w:sz w:val="24"/>
          <w:szCs w:val="24"/>
        </w:rPr>
        <w:t xml:space="preserve"> the class), the loop breaks.</w:t>
      </w:r>
    </w:p>
    <w:p w14:paraId="1DA8E199" w14:textId="77777777" w:rsidR="00EC629D" w:rsidRDefault="00EC629D" w:rsidP="00EC629D">
      <w:pPr>
        <w:rPr>
          <w:sz w:val="24"/>
          <w:szCs w:val="24"/>
        </w:rPr>
      </w:pPr>
    </w:p>
    <w:p w14:paraId="1B1FEEA5" w14:textId="77777777" w:rsidR="00EC629D" w:rsidRDefault="00EC629D" w:rsidP="00EC629D">
      <w:pPr>
        <w:rPr>
          <w:sz w:val="24"/>
          <w:szCs w:val="24"/>
        </w:rPr>
      </w:pPr>
    </w:p>
    <w:p w14:paraId="78C7B93A" w14:textId="77777777" w:rsidR="00EC629D" w:rsidRPr="00EC629D" w:rsidRDefault="00EC629D" w:rsidP="00EC629D">
      <w:pPr>
        <w:rPr>
          <w:sz w:val="24"/>
          <w:szCs w:val="24"/>
        </w:rPr>
      </w:pPr>
    </w:p>
    <w:p w14:paraId="5B181044" w14:textId="77777777" w:rsidR="00EC629D" w:rsidRPr="00EC629D" w:rsidRDefault="00EC629D" w:rsidP="00EC629D">
      <w:pPr>
        <w:rPr>
          <w:sz w:val="24"/>
          <w:szCs w:val="24"/>
        </w:rPr>
      </w:pPr>
    </w:p>
    <w:p w14:paraId="4534DD04" w14:textId="77777777" w:rsidR="00EC629D" w:rsidRPr="00EC629D" w:rsidRDefault="00EC629D" w:rsidP="00EC629D">
      <w:pPr>
        <w:rPr>
          <w:sz w:val="24"/>
          <w:szCs w:val="24"/>
          <w:lang w:val="en-GB"/>
        </w:rPr>
      </w:pPr>
      <w:r w:rsidRPr="00EC629D">
        <w:rPr>
          <w:noProof/>
          <w:sz w:val="24"/>
          <w:szCs w:val="24"/>
          <w:lang w:val="en-GB"/>
        </w:rPr>
        <w:drawing>
          <wp:inline distT="0" distB="0" distL="0" distR="0" wp14:anchorId="2B247A2A" wp14:editId="316F628D">
            <wp:extent cx="5486400" cy="1204595"/>
            <wp:effectExtent l="0" t="0" r="0" b="0"/>
            <wp:docPr id="2070909877"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09877" name="Picture 1" descr="A computer screen with text&#10;&#10;AI-generated content may be incorrect."/>
                    <pic:cNvPicPr/>
                  </pic:nvPicPr>
                  <pic:blipFill>
                    <a:blip r:embed="rId22"/>
                    <a:stretch>
                      <a:fillRect/>
                    </a:stretch>
                  </pic:blipFill>
                  <pic:spPr>
                    <a:xfrm>
                      <a:off x="0" y="0"/>
                      <a:ext cx="5486400" cy="1204595"/>
                    </a:xfrm>
                    <a:prstGeom prst="rect">
                      <a:avLst/>
                    </a:prstGeom>
                  </pic:spPr>
                </pic:pic>
              </a:graphicData>
            </a:graphic>
          </wp:inline>
        </w:drawing>
      </w:r>
    </w:p>
    <w:p w14:paraId="180FB3E7" w14:textId="77777777" w:rsidR="00EC629D" w:rsidRDefault="00EC629D" w:rsidP="00EC629D">
      <w:pPr>
        <w:rPr>
          <w:sz w:val="24"/>
          <w:szCs w:val="24"/>
        </w:rPr>
      </w:pPr>
      <w:r w:rsidRPr="00EC629D">
        <w:rPr>
          <w:sz w:val="24"/>
          <w:szCs w:val="24"/>
        </w:rPr>
        <w:t xml:space="preserve">This </w:t>
      </w:r>
      <w:r w:rsidRPr="00EC629D">
        <w:rPr>
          <w:b/>
          <w:bCs/>
          <w:sz w:val="24"/>
          <w:szCs w:val="24"/>
        </w:rPr>
        <w:t>Success Condition</w:t>
      </w:r>
      <w:r w:rsidRPr="00EC629D">
        <w:rPr>
          <w:sz w:val="24"/>
          <w:szCs w:val="24"/>
        </w:rPr>
        <w:t xml:space="preserve"> checks if the loop terminated because the user confirmed the computer's guess was 'C' (Correct). If true, it prints a success message and tells the user how many attempts (</w:t>
      </w:r>
      <w:proofErr w:type="spellStart"/>
      <w:r w:rsidRPr="00EC629D">
        <w:rPr>
          <w:sz w:val="24"/>
          <w:szCs w:val="24"/>
        </w:rPr>
        <w:t>guessCount</w:t>
      </w:r>
      <w:proofErr w:type="spellEnd"/>
      <w:r w:rsidRPr="00EC629D">
        <w:rPr>
          <w:sz w:val="24"/>
          <w:szCs w:val="24"/>
        </w:rPr>
        <w:t>) the computer needed to find the number.</w:t>
      </w:r>
    </w:p>
    <w:p w14:paraId="2D44EEA4" w14:textId="4C2C61C6" w:rsidR="000E0FF6" w:rsidRDefault="000E0FF6" w:rsidP="00EC629D">
      <w:pPr>
        <w:rPr>
          <w:sz w:val="24"/>
          <w:szCs w:val="24"/>
        </w:rPr>
      </w:pPr>
      <w:r>
        <w:rPr>
          <w:sz w:val="24"/>
          <w:szCs w:val="24"/>
        </w:rPr>
        <w:t>Sample Output:</w:t>
      </w:r>
    </w:p>
    <w:p w14:paraId="06E4CDB5" w14:textId="1F17E7D5" w:rsidR="00D84A4A" w:rsidRPr="000E0FF6" w:rsidRDefault="000E0FF6" w:rsidP="000E0FF6">
      <w:pPr>
        <w:rPr>
          <w:sz w:val="24"/>
          <w:szCs w:val="24"/>
          <w:lang w:val="en-GB"/>
        </w:rPr>
      </w:pPr>
      <w:r w:rsidRPr="000E0FF6">
        <w:rPr>
          <w:sz w:val="24"/>
          <w:szCs w:val="24"/>
          <w:lang w:val="en-GB"/>
        </w:rPr>
        <w:drawing>
          <wp:inline distT="0" distB="0" distL="0" distR="0" wp14:anchorId="449318E9" wp14:editId="0A3D9AC3">
            <wp:extent cx="4463143" cy="4656339"/>
            <wp:effectExtent l="0" t="0" r="0" b="0"/>
            <wp:docPr id="62155091"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091" name="Picture 1" descr="A screenshot of a computer game&#10;&#10;AI-generated content may be incorrect."/>
                    <pic:cNvPicPr/>
                  </pic:nvPicPr>
                  <pic:blipFill>
                    <a:blip r:embed="rId23"/>
                    <a:stretch>
                      <a:fillRect/>
                    </a:stretch>
                  </pic:blipFill>
                  <pic:spPr>
                    <a:xfrm>
                      <a:off x="0" y="0"/>
                      <a:ext cx="4482470" cy="4676502"/>
                    </a:xfrm>
                    <a:prstGeom prst="rect">
                      <a:avLst/>
                    </a:prstGeom>
                  </pic:spPr>
                </pic:pic>
              </a:graphicData>
            </a:graphic>
          </wp:inline>
        </w:drawing>
      </w:r>
    </w:p>
    <w:sectPr w:rsidR="00D84A4A" w:rsidRPr="000E0FF6"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4B61E" w14:textId="77777777" w:rsidR="005F112B" w:rsidRDefault="005F112B" w:rsidP="00692962">
      <w:pPr>
        <w:spacing w:after="0" w:line="240" w:lineRule="auto"/>
      </w:pPr>
      <w:r>
        <w:separator/>
      </w:r>
    </w:p>
  </w:endnote>
  <w:endnote w:type="continuationSeparator" w:id="0">
    <w:p w14:paraId="56D70255" w14:textId="77777777" w:rsidR="005F112B" w:rsidRDefault="005F112B" w:rsidP="00692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7CBDA" w14:textId="77777777" w:rsidR="005F112B" w:rsidRDefault="005F112B" w:rsidP="00692962">
      <w:pPr>
        <w:spacing w:after="0" w:line="240" w:lineRule="auto"/>
      </w:pPr>
      <w:r>
        <w:separator/>
      </w:r>
    </w:p>
  </w:footnote>
  <w:footnote w:type="continuationSeparator" w:id="0">
    <w:p w14:paraId="649B4CE4" w14:textId="77777777" w:rsidR="005F112B" w:rsidRDefault="005F112B" w:rsidP="00692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399129">
    <w:abstractNumId w:val="8"/>
  </w:num>
  <w:num w:numId="2" w16cid:durableId="1153596708">
    <w:abstractNumId w:val="6"/>
  </w:num>
  <w:num w:numId="3" w16cid:durableId="273639533">
    <w:abstractNumId w:val="5"/>
  </w:num>
  <w:num w:numId="4" w16cid:durableId="952130967">
    <w:abstractNumId w:val="4"/>
  </w:num>
  <w:num w:numId="5" w16cid:durableId="1771196174">
    <w:abstractNumId w:val="7"/>
  </w:num>
  <w:num w:numId="6" w16cid:durableId="759251743">
    <w:abstractNumId w:val="3"/>
  </w:num>
  <w:num w:numId="7" w16cid:durableId="1328242079">
    <w:abstractNumId w:val="2"/>
  </w:num>
  <w:num w:numId="8" w16cid:durableId="1224221500">
    <w:abstractNumId w:val="1"/>
  </w:num>
  <w:num w:numId="9" w16cid:durableId="1406149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FF6"/>
    <w:rsid w:val="0015074B"/>
    <w:rsid w:val="0029639D"/>
    <w:rsid w:val="00326F90"/>
    <w:rsid w:val="003F6044"/>
    <w:rsid w:val="004D2326"/>
    <w:rsid w:val="005F112B"/>
    <w:rsid w:val="00692962"/>
    <w:rsid w:val="00701E39"/>
    <w:rsid w:val="007506B9"/>
    <w:rsid w:val="00AA1D8D"/>
    <w:rsid w:val="00B47730"/>
    <w:rsid w:val="00CB0664"/>
    <w:rsid w:val="00D84A4A"/>
    <w:rsid w:val="00EC629D"/>
    <w:rsid w:val="00FC693F"/>
    <w:rsid w:val="00FD7D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F4A80"/>
  <w14:defaultImageDpi w14:val="300"/>
  <w15:docId w15:val="{C9C2BEA0-316A-4A56-94EA-2A7A9BA5A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 Ahmed</cp:lastModifiedBy>
  <cp:revision>4</cp:revision>
  <dcterms:created xsi:type="dcterms:W3CDTF">2025-12-11T20:26:00Z</dcterms:created>
  <dcterms:modified xsi:type="dcterms:W3CDTF">2025-12-11T20:44:00Z</dcterms:modified>
  <cp:category/>
</cp:coreProperties>
</file>